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6F03040" wp14:textId="77777777">
      <w:pPr>
        <w:jc w:val="center"/>
      </w:pPr>
      <w:r>
        <w:rPr>
          <w:b/>
          <w:color w:val="1F4E79"/>
          <w:sz w:val="44"/>
        </w:rPr>
        <w:t>Sweet Affinity</w:t>
      </w:r>
      <w:r>
        <w:rPr>
          <w:b/>
          <w:color w:val="1F4E79"/>
          <w:sz w:val="44"/>
        </w:rPr>
        <w:br/>
      </w:r>
      <w:r>
        <w:rPr>
          <w:b/>
          <w:color w:val="1F4E79"/>
          <w:sz w:val="44"/>
        </w:rPr>
        <w:t>sweetaffinity.com</w:t>
      </w:r>
      <w:r>
        <w:rPr>
          <w:b/>
          <w:color w:val="1F4E79"/>
          <w:sz w:val="44"/>
        </w:rPr>
        <w:br/>
      </w:r>
      <w:r>
        <w:rPr>
          <w:b/>
          <w:color w:val="1F4E79"/>
          <w:sz w:val="44"/>
        </w:rPr>
        <w:t>Especificação Técnica e Funcional Completa</w:t>
      </w:r>
    </w:p>
    <w:p xmlns:wp14="http://schemas.microsoft.com/office/word/2010/wordml" w14:paraId="36467510" wp14:textId="0F48AD76">
      <w:pPr>
        <w:jc w:val="center"/>
      </w:pPr>
      <w:r w:rsidRPr="722E391B" w:rsidR="722E391B">
        <w:rPr>
          <w:i w:val="1"/>
          <w:iCs w:val="1"/>
          <w:lang w:val="pt-BR"/>
        </w:rPr>
        <w:t xml:space="preserve">Versão </w:t>
      </w:r>
      <w:r w:rsidRPr="722E391B" w:rsidR="722E391B">
        <w:rPr>
          <w:i w:val="1"/>
          <w:iCs w:val="1"/>
          <w:lang w:val="pt-BR"/>
        </w:rPr>
        <w:t>1.</w:t>
      </w:r>
      <w:r w:rsidRPr="722E391B" w:rsidR="0CEBF095">
        <w:rPr>
          <w:i w:val="1"/>
          <w:iCs w:val="1"/>
          <w:lang w:val="pt-BR"/>
        </w:rPr>
        <w:t>3</w:t>
      </w:r>
      <w:r w:rsidRPr="722E391B" w:rsidR="722E391B">
        <w:rPr>
          <w:i w:val="1"/>
          <w:iCs w:val="1"/>
          <w:lang w:val="pt-BR"/>
        </w:rPr>
        <w:t xml:space="preserve">  •</w:t>
      </w:r>
      <w:r w:rsidRPr="722E391B" w:rsidR="722E391B">
        <w:rPr>
          <w:i w:val="1"/>
          <w:iCs w:val="1"/>
          <w:lang w:val="pt-BR"/>
        </w:rPr>
        <w:t xml:space="preserve">  Ju</w:t>
      </w:r>
      <w:r w:rsidRPr="722E391B" w:rsidR="63D9BEC7">
        <w:rPr>
          <w:i w:val="1"/>
          <w:iCs w:val="1"/>
          <w:lang w:val="pt-BR"/>
        </w:rPr>
        <w:t>lho</w:t>
      </w:r>
      <w:r w:rsidRPr="722E391B" w:rsidR="722E391B">
        <w:rPr>
          <w:i w:val="1"/>
          <w:iCs w:val="1"/>
          <w:lang w:val="pt-BR"/>
        </w:rPr>
        <w:t xml:space="preserve"> </w:t>
      </w:r>
      <w:r w:rsidRPr="722E391B" w:rsidR="722E391B">
        <w:rPr>
          <w:i w:val="1"/>
          <w:iCs w:val="1"/>
          <w:lang w:val="pt-BR"/>
        </w:rPr>
        <w:t>2026  •</w:t>
      </w:r>
      <w:r w:rsidRPr="722E391B" w:rsidR="722E391B">
        <w:rPr>
          <w:i w:val="1"/>
          <w:iCs w:val="1"/>
          <w:lang w:val="pt-BR"/>
        </w:rPr>
        <w:t xml:space="preserve">  CONFIDENCIAL</w:t>
      </w:r>
      <w:r>
        <w:br/>
      </w:r>
      <w:r w:rsidRPr="722E391B" w:rsidR="722E391B">
        <w:rPr>
          <w:i w:val="1"/>
          <w:iCs w:val="1"/>
          <w:lang w:val="pt-BR"/>
        </w:rPr>
        <w:t>Estratégia: Self-</w:t>
      </w:r>
      <w:r w:rsidRPr="722E391B" w:rsidR="722E391B">
        <w:rPr>
          <w:i w:val="1"/>
          <w:iCs w:val="1"/>
          <w:lang w:val="pt-BR"/>
        </w:rPr>
        <w:t>Hosted</w:t>
      </w:r>
      <w:r w:rsidRPr="722E391B" w:rsidR="722E391B">
        <w:rPr>
          <w:i w:val="1"/>
          <w:iCs w:val="1"/>
          <w:lang w:val="pt-BR"/>
        </w:rPr>
        <w:t xml:space="preserve"> Custo Zero &amp; Integração Exclusiva </w:t>
      </w:r>
      <w:r w:rsidRPr="722E391B" w:rsidR="722E391B">
        <w:rPr>
          <w:i w:val="1"/>
          <w:iCs w:val="1"/>
          <w:lang w:val="pt-BR"/>
        </w:rPr>
        <w:t>Stripe</w:t>
      </w:r>
      <w:r w:rsidRPr="722E391B" w:rsidR="722E391B">
        <w:rPr>
          <w:i w:val="1"/>
          <w:iCs w:val="1"/>
          <w:lang w:val="pt-BR"/>
        </w:rPr>
        <w:t xml:space="preserve"> (Sem </w:t>
      </w:r>
      <w:r w:rsidRPr="722E391B" w:rsidR="722E391B">
        <w:rPr>
          <w:i w:val="1"/>
          <w:iCs w:val="1"/>
          <w:lang w:val="pt-BR"/>
        </w:rPr>
        <w:t>Supabase</w:t>
      </w:r>
      <w:r w:rsidRPr="722E391B" w:rsidR="722E391B">
        <w:rPr>
          <w:i w:val="1"/>
          <w:iCs w:val="1"/>
          <w:lang w:val="pt-BR"/>
        </w:rPr>
        <w:t xml:space="preserve"> </w:t>
      </w:r>
      <w:r w:rsidRPr="722E391B" w:rsidR="722E391B">
        <w:rPr>
          <w:i w:val="1"/>
          <w:iCs w:val="1"/>
          <w:lang w:val="pt-BR"/>
        </w:rPr>
        <w:t>Auth</w:t>
      </w:r>
      <w:r w:rsidRPr="722E391B" w:rsidR="722E391B">
        <w:rPr>
          <w:i w:val="1"/>
          <w:iCs w:val="1"/>
          <w:lang w:val="pt-BR"/>
        </w:rPr>
        <w:t>/Mercado Pago)</w:t>
      </w:r>
    </w:p>
    <w:p xmlns:wp14="http://schemas.microsoft.com/office/word/2010/wordml" w14:paraId="7F38B232" wp14:textId="77777777">
      <w:pPr>
        <w:pStyle w:val="Heading1"/>
      </w:pPr>
      <w:r>
        <w:t>1. Resumo Executivo</w:t>
      </w:r>
    </w:p>
    <w:p xmlns:wp14="http://schemas.microsoft.com/office/word/2010/wordml" w14:paraId="6D4F42BB" wp14:textId="4D380A5E">
      <w:r w:rsidR="3868354A">
        <w:rPr/>
        <w:t xml:space="preserve">O Sweet Affinity é uma plataforma SaaS de relacionamentos do tipo Sugar destinada ao mercado brasileiro. </w:t>
      </w:r>
    </w:p>
    <w:p xmlns:wp14="http://schemas.microsoft.com/office/word/2010/wordml" w14:paraId="53D4B128" wp14:textId="50DED110">
      <w:r w:rsidRPr="3868354A" w:rsidR="3868354A">
        <w:rPr>
          <w:lang w:val="pt-BR"/>
        </w:rPr>
        <w:t>O produto conecta Sugar Babies com Sugar Daddies e Sugar Mommies por meio de um ambiente seguro, verificado e orientado à assinatura premium.</w:t>
      </w:r>
      <w:r>
        <w:br/>
      </w:r>
      <w:r w:rsidRPr="3868354A" w:rsidR="3868354A">
        <w:rPr>
          <w:lang w:val="pt-BR"/>
        </w:rPr>
        <w:t>Este documento descreve o estado atual do código existente, a arquitetura completa proposta, os requisitos funcionais e técnicos faltantes, estratégias de SEO, conformidade legal, e um cronograma detalhado de desenvolvimento. Esta versão (1.2) consolida o merge técnico para migração de infraestrutura cloud proprietária (Supabase Auth/Storage) para uma solução 100% autogovernada (Self-Hosted via Fastify e MinIO) e substituição do gateway de pagamentos do Mercado Pago para a Stripe (com suporte a Pix e Cartão no Brasil), eliminando custos fixos de licenças externas.</w:t>
      </w:r>
    </w:p>
    <w:p xmlns:wp14="http://schemas.microsoft.com/office/word/2010/wordml" w14:paraId="3274A9BF" wp14:textId="77777777">
      <w:pPr>
        <w:pStyle w:val="Heading2"/>
      </w:pPr>
      <w:r>
        <w:t>1.1 Estado Atual do Código</w:t>
      </w:r>
    </w:p>
    <w:p xmlns:wp14="http://schemas.microsoft.com/office/word/2010/wordml" w14:paraId="094C6024" wp14:textId="77777777">
      <w:r>
        <w:t>O repositório entregue é uma aplicação React (TypeScript) puramente frontend, sem backend real. Os dados são 100% mockados (hardcoded). A seguir, um diagnóstico resumido: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5B3776ED" wp14:textId="77777777"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A5F797D" wp14:textId="77777777"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B9FBFDD" wp14:textId="77777777"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w="475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B272EB5" wp14:textId="77777777"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 xmlns:wp14="http://schemas.microsoft.com/office/word/2010/wordml" w14:paraId="25F10D0E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52EA8A" wp14:textId="77777777">
            <w:r>
              <w:rPr>
                <w:rFonts w:ascii="Arial" w:hAnsi="Arial"/>
                <w:sz w:val="19"/>
              </w:rPr>
              <w:t>Frontend React/TS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982A90" wp14:textId="77777777">
            <w:r>
              <w:rPr>
                <w:rFonts w:ascii="Arial" w:hAnsi="Arial"/>
                <w:sz w:val="19"/>
              </w:rPr>
              <w:t>✅ Existe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D7547E" wp14:textId="77777777">
            <w:r>
              <w:rPr>
                <w:rFonts w:ascii="Arial" w:hAnsi="Arial"/>
                <w:sz w:val="19"/>
              </w:rPr>
              <w:t>Vite + Tailwind CSS. Estrutura sólida.</w:t>
            </w:r>
          </w:p>
        </w:tc>
      </w:tr>
      <w:tr xmlns:wp14="http://schemas.microsoft.com/office/word/2010/wordml" w14:paraId="538D3322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640281" wp14:textId="77777777">
            <w:r>
              <w:rPr>
                <w:rFonts w:ascii="Arial" w:hAnsi="Arial"/>
                <w:sz w:val="19"/>
              </w:rPr>
              <w:t>Supabase (.env)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07DE4E" wp14:textId="77777777">
            <w:r>
              <w:rPr>
                <w:rFonts w:ascii="Arial" w:hAnsi="Arial"/>
                <w:sz w:val="19"/>
              </w:rPr>
              <w:t>❌ Descontinuado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C4EFFF" wp14:textId="77777777">
            <w:r>
              <w:rPr>
                <w:rFonts w:ascii="Arial" w:hAnsi="Arial"/>
                <w:sz w:val="19"/>
              </w:rPr>
              <w:t>Chaves presentes no .env serão descartadas. Migração para Auth local e MinIO.</w:t>
            </w:r>
          </w:p>
        </w:tc>
      </w:tr>
      <w:tr xmlns:wp14="http://schemas.microsoft.com/office/word/2010/wordml" w14:paraId="1BAE0BD1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5F0287" wp14:textId="77777777">
            <w:r>
              <w:rPr>
                <w:rFonts w:ascii="Arial" w:hAnsi="Arial"/>
                <w:sz w:val="19"/>
              </w:rPr>
              <w:t>Google reCAPTCHA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336E51" wp14:textId="77777777">
            <w:r>
              <w:rPr>
                <w:rFonts w:ascii="Arial" w:hAnsi="Arial"/>
                <w:sz w:val="19"/>
              </w:rPr>
              <w:t>⚠️ Configurado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CD3DE1" wp14:textId="77777777">
            <w:r>
              <w:rPr>
                <w:rFonts w:ascii="Arial" w:hAnsi="Arial"/>
                <w:sz w:val="19"/>
              </w:rPr>
              <w:t>Chave no .env; sem integração real.</w:t>
            </w:r>
          </w:p>
        </w:tc>
      </w:tr>
      <w:tr xmlns:wp14="http://schemas.microsoft.com/office/word/2010/wordml" w14:paraId="65DBB3E6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4DC70F" wp14:textId="77777777"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289E9F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F12FA4" wp14:textId="77777777">
            <w:r>
              <w:rPr>
                <w:rFonts w:ascii="Arial" w:hAnsi="Arial"/>
                <w:sz w:val="19"/>
              </w:rPr>
              <w:t>Login/cadastro são simulações locais (useState). Será gerido nativamente via Fastify-JWT.</w:t>
            </w:r>
          </w:p>
        </w:tc>
      </w:tr>
      <w:tr xmlns:wp14="http://schemas.microsoft.com/office/word/2010/wordml" w14:paraId="7EF17EF1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CB513C" wp14:textId="77777777">
            <w:r>
              <w:rPr>
                <w:rFonts w:ascii="Arial" w:hAnsi="Arial"/>
                <w:sz w:val="19"/>
              </w:rPr>
              <w:t>Login Social (Google)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21F66D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78523B" wp14:textId="77777777">
            <w:r>
              <w:rPr>
                <w:rFonts w:ascii="Arial" w:hAnsi="Arial"/>
                <w:sz w:val="19"/>
              </w:rPr>
              <w:t>GoogleIcon existe na UI, mas sem OAuth real. Será acoplado via Fastify-Passport/OAuth2.</w:t>
            </w:r>
          </w:p>
        </w:tc>
      </w:tr>
      <w:tr xmlns:wp14="http://schemas.microsoft.com/office/word/2010/wordml" w14:paraId="7DD58EE1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427C68F" wp14:textId="77777777">
            <w:r>
              <w:rPr>
                <w:rFonts w:ascii="Arial" w:hAnsi="Arial"/>
                <w:sz w:val="19"/>
              </w:rPr>
              <w:t>Banco de Dados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1054BB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9A18D2" wp14:textId="77777777">
            <w:r>
              <w:rPr>
                <w:rFonts w:ascii="Arial" w:hAnsi="Arial"/>
                <w:sz w:val="19"/>
              </w:rPr>
              <w:t>Todos os dados são mocks em constants.tsx. Migração para Postgres 16 local no Docker.</w:t>
            </w:r>
          </w:p>
        </w:tc>
      </w:tr>
      <w:tr xmlns:wp14="http://schemas.microsoft.com/office/word/2010/wordml" w14:paraId="506213FA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389D19" wp14:textId="77777777">
            <w:r>
              <w:rPr>
                <w:rFonts w:ascii="Arial" w:hAnsi="Arial"/>
                <w:sz w:val="19"/>
              </w:rPr>
              <w:t>Backend/API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1C4BD9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5C1A95" wp14:textId="77777777">
            <w:r>
              <w:rPr>
                <w:rFonts w:ascii="Arial" w:hAnsi="Arial"/>
                <w:sz w:val="19"/>
              </w:rPr>
              <w:t>Nenhum servidor Node/Express/Fastify. Desenvolvimento do zero com Fastify.</w:t>
            </w:r>
          </w:p>
        </w:tc>
      </w:tr>
      <w:tr xmlns:wp14="http://schemas.microsoft.com/office/word/2010/wordml" w14:paraId="5A2ACD65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CC86F82" wp14:textId="77777777">
            <w:r>
              <w:rPr>
                <w:rFonts w:ascii="Arial" w:hAnsi="Arial"/>
                <w:sz w:val="19"/>
              </w:rPr>
              <w:t>Sistema de Pagamentos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2F622E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290A3C" wp14:textId="77777777">
            <w:r>
              <w:rPr>
                <w:rFonts w:ascii="Arial" w:hAnsi="Arial"/>
                <w:sz w:val="19"/>
              </w:rPr>
              <w:t>PaymentModal é uma simulação com setTimeout. Substituição completa pela API da Stripe.</w:t>
            </w:r>
          </w:p>
        </w:tc>
      </w:tr>
      <w:tr xmlns:wp14="http://schemas.microsoft.com/office/word/2010/wordml" w14:paraId="7BB7A458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707C1E" wp14:textId="77777777">
            <w:r>
              <w:rPr>
                <w:rFonts w:ascii="Arial" w:hAnsi="Arial"/>
                <w:sz w:val="19"/>
              </w:rPr>
              <w:t>Sistema de Mensagens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6F9487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7E0ACC" wp14:textId="77777777">
            <w:r>
              <w:rPr>
                <w:rFonts w:ascii="Arial" w:hAnsi="Arial"/>
                <w:sz w:val="19"/>
              </w:rPr>
              <w:t>MessageModal usa dados hardcoded. Integração real via Socket.IO local.</w:t>
            </w:r>
          </w:p>
        </w:tc>
      </w:tr>
      <w:tr xmlns:wp14="http://schemas.microsoft.com/office/word/2010/wordml" w14:paraId="12CEF1F3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BE9205" wp14:textId="77777777">
            <w:r>
              <w:rPr>
                <w:rFonts w:ascii="Arial" w:hAnsi="Arial"/>
                <w:sz w:val="19"/>
              </w:rPr>
              <w:t>Upload de Fotos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639F2F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FCE2BF" wp14:textId="77777777">
            <w:r>
              <w:rPr>
                <w:rFonts w:ascii="Arial" w:hAnsi="Arial"/>
                <w:sz w:val="19"/>
              </w:rPr>
              <w:t>PhotoUpload.tsx simula upload sem storage real. Conexão direta com MinIO local via Docker.</w:t>
            </w:r>
          </w:p>
        </w:tc>
      </w:tr>
      <w:tr xmlns:wp14="http://schemas.microsoft.com/office/word/2010/wordml" w14:paraId="4B0271EE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B76299" wp14:textId="77777777">
            <w:r>
              <w:rPr>
                <w:rFonts w:ascii="Arial" w:hAnsi="Arial"/>
                <w:sz w:val="19"/>
              </w:rPr>
              <w:t>Email Transacional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BC284CA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A86B77" wp14:textId="77777777">
            <w:r>
              <w:rPr>
                <w:rFonts w:ascii="Arial" w:hAnsi="Arial"/>
                <w:sz w:val="19"/>
              </w:rPr>
              <w:t>Sem verificação de e-mail ou notificações. Implementação com plano gratuito do Resend (até 3k/mês).</w:t>
            </w:r>
          </w:p>
        </w:tc>
      </w:tr>
      <w:tr xmlns:wp14="http://schemas.microsoft.com/office/word/2010/wordml" w14:paraId="33EB30DB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6DBADB" wp14:textId="77777777">
            <w:r>
              <w:rPr>
                <w:rFonts w:ascii="Arial" w:hAnsi="Arial"/>
                <w:sz w:val="19"/>
              </w:rPr>
              <w:t>Painel Admin Real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347FF8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0791DF" wp14:textId="77777777">
            <w:r>
              <w:rPr>
                <w:rFonts w:ascii="Arial" w:hAnsi="Arial"/>
                <w:sz w:val="19"/>
              </w:rPr>
              <w:t>AdminPage.tsx usa mockUsers[] hardcoded. Requer endpoints dedicados e seguros.</w:t>
            </w:r>
          </w:p>
        </w:tc>
      </w:tr>
      <w:tr xmlns:wp14="http://schemas.microsoft.com/office/word/2010/wordml" w14:paraId="204B98F0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69C146" wp14:textId="77777777">
            <w:r>
              <w:rPr>
                <w:rFonts w:ascii="Arial" w:hAnsi="Arial"/>
                <w:sz w:val="19"/>
              </w:rPr>
              <w:t>Dashboard Financeiro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05BB20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6D68EC" wp14:textId="77777777">
            <w:r>
              <w:rPr>
                <w:rFonts w:ascii="Arial" w:hAnsi="Arial"/>
                <w:sz w:val="19"/>
              </w:rPr>
              <w:t>Não existe nenhum componente financeiro. Será integrado às métricas da Stripe e banco local.</w:t>
            </w:r>
          </w:p>
        </w:tc>
      </w:tr>
      <w:tr xmlns:wp14="http://schemas.microsoft.com/office/word/2010/wordml" w14:paraId="2BEEF0FF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19BAE6" wp14:textId="77777777">
            <w:r>
              <w:rPr>
                <w:rFonts w:ascii="Arial" w:hAnsi="Arial"/>
                <w:sz w:val="19"/>
              </w:rPr>
              <w:t>Docker / Infra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43E217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4E612C" wp14:textId="77777777">
            <w:r>
              <w:rPr>
                <w:rFonts w:ascii="Arial" w:hAnsi="Arial"/>
                <w:sz w:val="19"/>
              </w:rPr>
              <w:t>Sem Dockerfile, docker-compose ou CI/CD. Necessário para orquestração local.</w:t>
            </w:r>
          </w:p>
        </w:tc>
      </w:tr>
      <w:tr xmlns:wp14="http://schemas.microsoft.com/office/word/2010/wordml" w14:paraId="2685EA79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8EA0B5" wp14:textId="77777777">
            <w:r>
              <w:rPr>
                <w:rFonts w:ascii="Arial" w:hAnsi="Arial"/>
                <w:sz w:val="19"/>
              </w:rPr>
              <w:t>SEO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B592A7" wp14:textId="77777777">
            <w:r>
              <w:rPr>
                <w:rFonts w:ascii="Arial" w:hAnsi="Arial"/>
                <w:sz w:val="19"/>
              </w:rPr>
              <w:t>❌ Ausente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99F88E" wp14:textId="77777777">
            <w:r>
              <w:rPr>
                <w:rFonts w:ascii="Arial" w:hAnsi="Arial"/>
                <w:sz w:val="19"/>
              </w:rPr>
              <w:t>index.html básico sem meta tags ou sitemap. Requer migração estrutural Next.js 14 pública.</w:t>
            </w:r>
          </w:p>
        </w:tc>
      </w:tr>
      <w:tr xmlns:wp14="http://schemas.microsoft.com/office/word/2010/wordml" w14:paraId="6A37D528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0EAD70" wp14:textId="77777777">
            <w:r>
              <w:rPr>
                <w:rFonts w:ascii="Arial" w:hAnsi="Arial"/>
                <w:sz w:val="19"/>
              </w:rPr>
              <w:t>types.ts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49470B" wp14:textId="77777777">
            <w:r>
              <w:rPr>
                <w:rFonts w:ascii="Arial" w:hAnsi="Arial"/>
                <w:sz w:val="19"/>
              </w:rPr>
              <w:t>⚠️ Incompleto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C00BA1" wp14:textId="77777777">
            <w:r>
              <w:rPr>
                <w:rFonts w:ascii="Arial" w:hAnsi="Arial"/>
                <w:sz w:val="19"/>
              </w:rPr>
              <w:t>Referenciado mas estrutura de tipos parcial.</w:t>
            </w:r>
          </w:p>
        </w:tc>
      </w:tr>
      <w:tr xmlns:wp14="http://schemas.microsoft.com/office/word/2010/wordml" w14:paraId="56CD44C7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3FDBFA" wp14:textId="77777777">
            <w:r>
              <w:rPr>
                <w:rFonts w:ascii="Arial" w:hAnsi="Arial"/>
                <w:sz w:val="19"/>
              </w:rPr>
              <w:t>node_modules Windows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45B5E3" wp14:textId="77777777">
            <w:r>
              <w:rPr>
                <w:rFonts w:ascii="Arial" w:hAnsi="Arial"/>
                <w:sz w:val="19"/>
              </w:rPr>
              <w:t>⚠️ Atenção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196E4F" wp14:textId="77777777">
            <w:r>
              <w:rPr>
                <w:rFonts w:ascii="Arial" w:hAnsi="Arial"/>
                <w:sz w:val="19"/>
              </w:rPr>
              <w:t>esbuild.exe e rollup.win32 detectados — dependências de plataforma errada. Remover do histórico.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0972F219" wp14:textId="77777777">
      <w:pPr>
        <w:pStyle w:val="Heading1"/>
      </w:pPr>
      <w:r>
        <w:t>2. Arquitetura Proposta — Full Stack com Docker</w:t>
      </w:r>
    </w:p>
    <w:p xmlns:wp14="http://schemas.microsoft.com/office/word/2010/wordml" w14:paraId="0840B994" wp14:textId="77777777">
      <w:pPr>
        <w:pStyle w:val="Heading2"/>
      </w:pPr>
      <w:r>
        <w:t>2.1 Visão Geral da Stack (Abordagem Self-Hosted Custo Zero)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15F2CB3" wp14:textId="77777777"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5794D1C" wp14:textId="77777777"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BE826B1" wp14:textId="77777777"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w="432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6C002D2" wp14:textId="77777777"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 xmlns:wp14="http://schemas.microsoft.com/office/word/2010/wordml" w14:paraId="11AEC086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771672" wp14:textId="77777777"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CB84A0" wp14:textId="77777777">
            <w:r>
              <w:rPr>
                <w:rFonts w:ascii="Arial" w:hAnsi="Arial"/>
                <w:sz w:val="19"/>
              </w:rPr>
              <w:t>React 19 + TypeScript + Vite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9AF4B4" wp14:textId="77777777">
            <w:r>
              <w:rPr>
                <w:rFonts w:ascii="Arial" w:hAnsi="Arial"/>
                <w:sz w:val="19"/>
              </w:rPr>
              <w:t>Já existente; migrar para Next.js futuramente para SSR/SEO.</w:t>
            </w:r>
          </w:p>
        </w:tc>
      </w:tr>
      <w:tr xmlns:wp14="http://schemas.microsoft.com/office/word/2010/wordml" w14:paraId="639EBBE8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67A46B" wp14:textId="77777777">
            <w:r>
              <w:rPr>
                <w:rFonts w:ascii="Arial" w:hAnsi="Arial"/>
                <w:sz w:val="19"/>
              </w:rPr>
              <w:t>Backend API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325FDC" wp14:textId="77777777">
            <w:r>
              <w:rPr>
                <w:rFonts w:ascii="Arial" w:hAnsi="Arial"/>
                <w:sz w:val="19"/>
              </w:rPr>
              <w:t>Node.js + Fastify 4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D7DA51F" wp14:textId="77777777">
            <w:r>
              <w:rPr>
                <w:rFonts w:ascii="Arial" w:hAnsi="Arial"/>
                <w:sz w:val="19"/>
              </w:rPr>
              <w:t>Alta performance, tipagem nativa com TypeScript, plugins robustos.</w:t>
            </w:r>
          </w:p>
        </w:tc>
      </w:tr>
      <w:tr xmlns:wp14="http://schemas.microsoft.com/office/word/2010/wordml" w14:paraId="2EA7E76D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6849C6" wp14:textId="77777777">
            <w:r>
              <w:rPr>
                <w:rFonts w:ascii="Arial" w:hAnsi="Arial"/>
                <w:sz w:val="19"/>
              </w:rPr>
              <w:t>Banco Principal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254576" wp14:textId="77777777">
            <w:r>
              <w:rPr>
                <w:rFonts w:ascii="Arial" w:hAnsi="Arial"/>
                <w:sz w:val="19"/>
              </w:rPr>
              <w:t>PostgreSQL 16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98B32A" wp14:textId="77777777">
            <w:r>
              <w:rPr>
                <w:rFonts w:ascii="Arial" w:hAnsi="Arial"/>
                <w:sz w:val="19"/>
              </w:rPr>
              <w:t>ACID, suporte a JSON, open source, rodando localmente no Docker da VPS.</w:t>
            </w:r>
          </w:p>
        </w:tc>
      </w:tr>
      <w:tr xmlns:wp14="http://schemas.microsoft.com/office/word/2010/wordml" w14:paraId="785CDD4D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04D5A2" wp14:textId="77777777"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6BD5E56" wp14:textId="77777777">
            <w:r>
              <w:rPr>
                <w:rFonts w:ascii="Arial" w:hAnsi="Arial"/>
                <w:sz w:val="19"/>
              </w:rPr>
              <w:t>Fastify-JWT + Passport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CCE274" wp14:textId="77777777">
            <w:r>
              <w:rPr>
                <w:rFonts w:ascii="Arial" w:hAnsi="Arial"/>
                <w:sz w:val="19"/>
              </w:rPr>
              <w:t>Substitui o Supabase Auth. Login nativo e OAuth social local, sem custos.</w:t>
            </w:r>
          </w:p>
        </w:tc>
      </w:tr>
      <w:tr xmlns:wp14="http://schemas.microsoft.com/office/word/2010/wordml" w14:paraId="0D9519A8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7DE592" wp14:textId="77777777">
            <w:r>
              <w:rPr>
                <w:rFonts w:ascii="Arial" w:hAnsi="Arial"/>
                <w:sz w:val="19"/>
              </w:rPr>
              <w:t>Cache / Sessões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E6A160" wp14:textId="77777777">
            <w:r>
              <w:rPr>
                <w:rFonts w:ascii="Arial" w:hAnsi="Arial"/>
                <w:sz w:val="19"/>
              </w:rPr>
              <w:t>Redis 7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8F4537" wp14:textId="77777777">
            <w:r>
              <w:rPr>
                <w:rFonts w:ascii="Arial" w:hAnsi="Arial"/>
                <w:sz w:val="19"/>
              </w:rPr>
              <w:t>Cache de sessões, rate limiting, filas de jobs.</w:t>
            </w:r>
          </w:p>
        </w:tc>
      </w:tr>
      <w:tr xmlns:wp14="http://schemas.microsoft.com/office/word/2010/wordml" w14:paraId="5EC45D8A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028DE7" wp14:textId="77777777">
            <w:r>
              <w:rPr>
                <w:rFonts w:ascii="Arial" w:hAnsi="Arial"/>
                <w:sz w:val="19"/>
              </w:rPr>
              <w:t>Mensagens Real-time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A94090" wp14:textId="77777777">
            <w:r>
              <w:rPr>
                <w:rFonts w:ascii="Arial" w:hAnsi="Arial"/>
                <w:sz w:val="19"/>
              </w:rPr>
              <w:t>Socket.IO (Fastify plugin)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482E9B" wp14:textId="77777777">
            <w:r>
              <w:rPr>
                <w:rFonts w:ascii="Arial" w:hAnsi="Arial"/>
                <w:sz w:val="19"/>
              </w:rPr>
              <w:t>Chat em tempo real sobre WebSocket local.</w:t>
            </w:r>
          </w:p>
        </w:tc>
      </w:tr>
      <w:tr xmlns:wp14="http://schemas.microsoft.com/office/word/2010/wordml" w14:paraId="7940336E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0F4EB6" wp14:textId="77777777">
            <w:r>
              <w:rPr>
                <w:rFonts w:ascii="Arial" w:hAnsi="Arial"/>
                <w:sz w:val="19"/>
              </w:rPr>
              <w:t>Storage de Arquivos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D4386D" wp14:textId="77777777">
            <w:r>
              <w:rPr>
                <w:rFonts w:ascii="Arial" w:hAnsi="Arial"/>
                <w:sz w:val="19"/>
              </w:rPr>
              <w:t>MinIO Server (S3 OpenSource)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129038" wp14:textId="77777777">
            <w:r>
              <w:rPr>
                <w:rFonts w:ascii="Arial" w:hAnsi="Arial"/>
                <w:sz w:val="19"/>
              </w:rPr>
              <w:t>Substitui o Supabase Storage. Upload de fotos local com custo zero usando o disco da VPS.</w:t>
            </w:r>
          </w:p>
        </w:tc>
      </w:tr>
      <w:tr xmlns:wp14="http://schemas.microsoft.com/office/word/2010/wordml" w14:paraId="794EA022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70A029" wp14:textId="77777777">
            <w:r>
              <w:rPr>
                <w:rFonts w:ascii="Arial" w:hAnsi="Arial"/>
                <w:sz w:val="19"/>
              </w:rPr>
              <w:t>Pagamentos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68D1764" wp14:textId="77777777">
            <w:r>
              <w:rPr>
                <w:rFonts w:ascii="Arial" w:hAnsi="Arial"/>
                <w:sz w:val="19"/>
              </w:rPr>
              <w:t>Stripe API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CCFB9A" wp14:textId="77777777">
            <w:r>
              <w:rPr>
                <w:rFonts w:ascii="Arial" w:hAnsi="Arial"/>
                <w:sz w:val="19"/>
              </w:rPr>
              <w:t>Substitui o Mercado Pago. Gateway estável para Pix e Cartão no BR, sem custos fixos.</w:t>
            </w:r>
          </w:p>
        </w:tc>
      </w:tr>
      <w:tr xmlns:wp14="http://schemas.microsoft.com/office/word/2010/wordml" w14:paraId="1ADB5CB6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CA40FF" wp14:textId="77777777"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29AB35" wp14:textId="77777777">
            <w:r>
              <w:rPr>
                <w:rFonts w:ascii="Arial" w:hAnsi="Arial"/>
                <w:sz w:val="19"/>
              </w:rPr>
              <w:t>Resend.com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43342B" wp14:textId="77777777">
            <w:r>
              <w:rPr>
                <w:rFonts w:ascii="Arial" w:hAnsi="Arial"/>
                <w:sz w:val="19"/>
              </w:rPr>
              <w:t>API moderna, templates React Email, plano gratuito de até 3.000 envios/mês.</w:t>
            </w:r>
          </w:p>
        </w:tc>
      </w:tr>
      <w:tr xmlns:wp14="http://schemas.microsoft.com/office/word/2010/wordml" w14:paraId="6077739A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375040" wp14:textId="77777777">
            <w:r>
              <w:rPr>
                <w:rFonts w:ascii="Arial" w:hAnsi="Arial"/>
                <w:sz w:val="19"/>
              </w:rPr>
              <w:t>CDN / Proxy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D3CAF0" wp14:textId="77777777">
            <w:r>
              <w:rPr>
                <w:rFonts w:ascii="Arial" w:hAnsi="Arial"/>
                <w:sz w:val="19"/>
              </w:rPr>
              <w:t>Nginx (Docker)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B634C3" wp14:textId="77777777">
            <w:r>
              <w:rPr>
                <w:rFonts w:ascii="Arial" w:hAnsi="Arial"/>
                <w:sz w:val="19"/>
              </w:rPr>
              <w:t>Reverse proxy, SSL termination gratuito (Let's Encrypt), rate limiting.</w:t>
            </w:r>
          </w:p>
        </w:tc>
      </w:tr>
      <w:tr xmlns:wp14="http://schemas.microsoft.com/office/word/2010/wordml" w14:paraId="0042A73F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99AB9B" wp14:textId="77777777">
            <w:r>
              <w:rPr>
                <w:rFonts w:ascii="Arial" w:hAnsi="Arial"/>
                <w:sz w:val="19"/>
              </w:rPr>
              <w:t>Containerização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376D47" wp14:textId="77777777">
            <w:r>
              <w:rPr>
                <w:rFonts w:ascii="Arial" w:hAnsi="Arial"/>
                <w:sz w:val="19"/>
              </w:rPr>
              <w:t>Docker + Docker Compose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448D64" wp14:textId="77777777">
            <w:r>
              <w:rPr>
                <w:rFonts w:ascii="Arial" w:hAnsi="Arial"/>
                <w:sz w:val="19"/>
              </w:rPr>
              <w:t>Ambiente único e reprodutível para todos os serviços locais.</w:t>
            </w:r>
          </w:p>
        </w:tc>
      </w:tr>
      <w:tr xmlns:wp14="http://schemas.microsoft.com/office/word/2010/wordml" w14:paraId="5477E5D1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8E729B" wp14:textId="77777777">
            <w:r>
              <w:rPr>
                <w:rFonts w:ascii="Arial" w:hAnsi="Arial"/>
                <w:sz w:val="19"/>
              </w:rPr>
              <w:t>CI/CD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4AE9D9" wp14:textId="77777777">
            <w:r>
              <w:rPr>
                <w:rFonts w:ascii="Arial" w:hAnsi="Arial"/>
                <w:sz w:val="19"/>
              </w:rPr>
              <w:t>GitHub Actions</w:t>
            </w:r>
          </w:p>
        </w:tc>
        <w:tc>
          <w:tcPr>
            <w:tcW w:w="432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BF7A46" wp14:textId="77777777">
            <w:r>
              <w:rPr>
                <w:rFonts w:ascii="Arial" w:hAnsi="Arial"/>
                <w:sz w:val="19"/>
              </w:rPr>
              <w:t>Deploy automatizado via push para main em direção à VPS.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47F3BC78" wp14:textId="77777777">
      <w:pPr>
        <w:pStyle w:val="Heading2"/>
      </w:pPr>
      <w:r>
        <w:t>2.2 Estrutura de Containers Docker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104EBAF6" wp14:textId="77777777"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9EC32BF" wp14:textId="77777777">
            <w:r>
              <w:rPr>
                <w:rFonts w:ascii="Arial" w:hAnsi="Arial"/>
                <w:b/>
                <w:color w:val="FFFFFF"/>
                <w:sz w:val="20"/>
              </w:rPr>
              <w:t>Container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4E06F6A" wp14:textId="77777777">
            <w:r>
              <w:rPr>
                <w:rFonts w:ascii="Arial" w:hAnsi="Arial"/>
                <w:b/>
                <w:color w:val="FFFFFF"/>
                <w:sz w:val="20"/>
              </w:rPr>
              <w:t>Imagem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B947D58" wp14:textId="77777777">
            <w:r>
              <w:rPr>
                <w:rFonts w:ascii="Arial" w:hAnsi="Arial"/>
                <w:b/>
                <w:color w:val="FFFFFF"/>
                <w:sz w:val="20"/>
              </w:rPr>
              <w:t>Porta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F62EA10" wp14:textId="77777777">
            <w:r>
              <w:rPr>
                <w:rFonts w:ascii="Arial" w:hAnsi="Arial"/>
                <w:b/>
                <w:color w:val="FFFFFF"/>
                <w:sz w:val="20"/>
              </w:rPr>
              <w:t>Volumes / Finalidade</w:t>
            </w:r>
          </w:p>
        </w:tc>
      </w:tr>
      <w:tr xmlns:wp14="http://schemas.microsoft.com/office/word/2010/wordml" w14:paraId="2343D7EA" wp14:textId="77777777"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4BFAC4" wp14:textId="77777777">
            <w:r>
              <w:rPr>
                <w:rFonts w:ascii="Arial" w:hAnsi="Arial"/>
                <w:sz w:val="19"/>
              </w:rPr>
              <w:t>nginx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94DF33" wp14:textId="77777777">
            <w:r>
              <w:rPr>
                <w:rFonts w:ascii="Arial" w:hAnsi="Arial"/>
                <w:sz w:val="19"/>
              </w:rPr>
              <w:t>nginx:alpine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B9D1DA" wp14:textId="77777777">
            <w:r>
              <w:rPr>
                <w:rFonts w:ascii="Arial" w:hAnsi="Arial"/>
                <w:sz w:val="19"/>
              </w:rPr>
              <w:t>80, 443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8398A2" wp14:textId="77777777">
            <w:r>
              <w:rPr>
                <w:rFonts w:ascii="Arial" w:hAnsi="Arial"/>
                <w:sz w:val="19"/>
              </w:rPr>
              <w:t>nginx.conf, certs/ (Proxy Reverso e SSL Let's Encrypt)</w:t>
            </w:r>
          </w:p>
        </w:tc>
      </w:tr>
      <w:tr xmlns:wp14="http://schemas.microsoft.com/office/word/2010/wordml" w14:paraId="4AAD2276" wp14:textId="77777777"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D6EB14" wp14:textId="77777777">
            <w:r>
              <w:rPr>
                <w:rFonts w:ascii="Arial" w:hAnsi="Arial"/>
                <w:sz w:val="19"/>
              </w:rPr>
              <w:t>frontend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77C805" wp14:textId="77777777">
            <w:r>
              <w:rPr>
                <w:rFonts w:ascii="Arial" w:hAnsi="Arial"/>
                <w:sz w:val="19"/>
              </w:rPr>
              <w:t>node:20-alpine (build)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29CAB3" wp14:textId="77777777">
            <w:r>
              <w:rPr>
                <w:rFonts w:ascii="Arial" w:hAnsi="Arial"/>
                <w:sz w:val="19"/>
              </w:rPr>
              <w:t>3000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86625B" wp14:textId="77777777">
            <w:r>
              <w:rPr>
                <w:rFonts w:ascii="Arial" w:hAnsi="Arial"/>
                <w:sz w:val="19"/>
              </w:rPr>
              <w:t>src/, dist/ (Interface do Usuário React)</w:t>
            </w:r>
          </w:p>
        </w:tc>
      </w:tr>
      <w:tr xmlns:wp14="http://schemas.microsoft.com/office/word/2010/wordml" w14:paraId="08530BF9" wp14:textId="77777777"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78D201" wp14:textId="77777777">
            <w:r>
              <w:rPr>
                <w:rFonts w:ascii="Arial" w:hAnsi="Arial"/>
                <w:sz w:val="19"/>
              </w:rPr>
              <w:t>api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C8DB78" wp14:textId="77777777">
            <w:r>
              <w:rPr>
                <w:rFonts w:ascii="Arial" w:hAnsi="Arial"/>
                <w:sz w:val="19"/>
              </w:rPr>
              <w:t>node:20-alpine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A871F26" wp14:textId="77777777">
            <w:r>
              <w:rPr>
                <w:rFonts w:ascii="Arial" w:hAnsi="Arial"/>
                <w:sz w:val="19"/>
              </w:rPr>
              <w:t>4000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8EE2B7" wp14:textId="77777777">
            <w:r>
              <w:rPr>
                <w:rFonts w:ascii="Arial" w:hAnsi="Arial"/>
                <w:sz w:val="19"/>
              </w:rPr>
              <w:t>src/, uploads/ (Backend Core Fastify + JWT local)</w:t>
            </w:r>
          </w:p>
        </w:tc>
      </w:tr>
      <w:tr xmlns:wp14="http://schemas.microsoft.com/office/word/2010/wordml" w14:paraId="36B074D5" wp14:textId="77777777"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9420EF" wp14:textId="77777777">
            <w:r>
              <w:rPr>
                <w:rFonts w:ascii="Arial" w:hAnsi="Arial"/>
                <w:sz w:val="19"/>
              </w:rPr>
              <w:t>postgres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E3767A" wp14:textId="77777777">
            <w:r>
              <w:rPr>
                <w:rFonts w:ascii="Arial" w:hAnsi="Arial"/>
                <w:sz w:val="19"/>
              </w:rPr>
              <w:t>postgres:16-alpine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5F8E1D" wp14:textId="77777777">
            <w:r>
              <w:rPr>
                <w:rFonts w:ascii="Arial" w:hAnsi="Arial"/>
                <w:sz w:val="19"/>
              </w:rPr>
              <w:t>5432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807C6C" wp14:textId="77777777">
            <w:r>
              <w:rPr>
                <w:rFonts w:ascii="Arial" w:hAnsi="Arial"/>
                <w:sz w:val="19"/>
              </w:rPr>
              <w:t>pgdata/ (Banco de Dados Relacional Persistente)</w:t>
            </w:r>
          </w:p>
        </w:tc>
      </w:tr>
      <w:tr xmlns:wp14="http://schemas.microsoft.com/office/word/2010/wordml" w14:paraId="274A0FF5" wp14:textId="77777777"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817B48" wp14:textId="77777777">
            <w:r>
              <w:rPr>
                <w:rFonts w:ascii="Arial" w:hAnsi="Arial"/>
                <w:sz w:val="19"/>
              </w:rPr>
              <w:t>redis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F158B0" wp14:textId="77777777">
            <w:r>
              <w:rPr>
                <w:rFonts w:ascii="Arial" w:hAnsi="Arial"/>
                <w:sz w:val="19"/>
              </w:rPr>
              <w:t>redis:7-alpine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27DAF4" wp14:textId="77777777">
            <w:r>
              <w:rPr>
                <w:rFonts w:ascii="Arial" w:hAnsi="Arial"/>
                <w:sz w:val="19"/>
              </w:rPr>
              <w:t>6379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18011B" wp14:textId="77777777">
            <w:r>
              <w:rPr>
                <w:rFonts w:ascii="Arial" w:hAnsi="Arial"/>
                <w:sz w:val="19"/>
              </w:rPr>
              <w:t>redisdata/ (Cache de Dados e Rate Limiting de Endpoints)</w:t>
            </w:r>
          </w:p>
        </w:tc>
      </w:tr>
      <w:tr xmlns:wp14="http://schemas.microsoft.com/office/word/2010/wordml" w14:paraId="760F6762" wp14:textId="77777777"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3FD33D" wp14:textId="77777777">
            <w:r>
              <w:rPr>
                <w:rFonts w:ascii="Arial" w:hAnsi="Arial"/>
                <w:sz w:val="19"/>
              </w:rPr>
              <w:t>minio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B7123FA" wp14:textId="77777777">
            <w:r>
              <w:rPr>
                <w:rFonts w:ascii="Arial" w:hAnsi="Arial"/>
                <w:sz w:val="19"/>
              </w:rPr>
              <w:t>minio/minio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6334D54" wp14:textId="77777777">
            <w:r>
              <w:rPr>
                <w:rFonts w:ascii="Arial" w:hAnsi="Arial"/>
                <w:sz w:val="19"/>
              </w:rPr>
              <w:t>9000, 9001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87535F" wp14:textId="77777777">
            <w:r>
              <w:rPr>
                <w:rFonts w:ascii="Arial" w:hAnsi="Arial"/>
                <w:sz w:val="19"/>
              </w:rPr>
              <w:t>minio-data/ (Servidor de Storage S3 local para Fotos)</w:t>
            </w:r>
          </w:p>
        </w:tc>
      </w:tr>
      <w:tr xmlns:wp14="http://schemas.microsoft.com/office/word/2010/wordml" w14:paraId="31053B65" wp14:textId="77777777"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293E014" wp14:textId="77777777">
            <w:r>
              <w:rPr>
                <w:rFonts w:ascii="Arial" w:hAnsi="Arial"/>
                <w:sz w:val="19"/>
              </w:rPr>
              <w:t>pgadmin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A4AB730" wp14:textId="77777777">
            <w:r>
              <w:rPr>
                <w:rFonts w:ascii="Arial" w:hAnsi="Arial"/>
                <w:sz w:val="19"/>
              </w:rPr>
              <w:t>dpage/pgadmin4 (dev)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CCCBEB" wp14:textId="77777777">
            <w:r>
              <w:rPr>
                <w:rFonts w:ascii="Arial" w:hAnsi="Arial"/>
                <w:sz w:val="19"/>
              </w:rPr>
              <w:t>5050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2CB04E" wp14:textId="77777777">
            <w:r>
              <w:rPr>
                <w:rFonts w:ascii="Arial" w:hAnsi="Arial"/>
                <w:sz w:val="19"/>
              </w:rPr>
              <w:t>— (Painel local de visualização do DB em Desenvolvimento)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369C765C" wp14:textId="77777777">
      <w:pPr>
        <w:pStyle w:val="Heading2"/>
      </w:pPr>
      <w:r>
        <w:t>2.3 Estrutura de Diretórios do Projeto Refatorado</w:t>
      </w:r>
    </w:p>
    <w:p xmlns:wp14="http://schemas.microsoft.com/office/word/2010/wordml" w14:paraId="333C7B62" wp14:textId="77777777">
      <w:r>
        <w:t>sweetaffinity/</w:t>
      </w:r>
      <w:r>
        <w:br/>
      </w:r>
      <w:r>
        <w:t>├── docker-compose.yml</w:t>
      </w:r>
      <w:r>
        <w:br/>
      </w:r>
      <w:r>
        <w:t>├── docker-compose.prod.yml</w:t>
      </w:r>
      <w:r>
        <w:br/>
      </w:r>
      <w:r>
        <w:t>├── .env.example</w:t>
      </w:r>
      <w:r>
        <w:br/>
      </w:r>
      <w:r>
        <w:t>├── nginx/</w:t>
      </w:r>
      <w:r>
        <w:br/>
      </w:r>
      <w:r>
        <w:t>│   ├── nginx.conf</w:t>
      </w:r>
      <w:r>
        <w:br/>
      </w:r>
      <w:r>
        <w:t>│   └── certs/</w:t>
      </w:r>
      <w:r>
        <w:br/>
      </w:r>
      <w:r>
        <w:t>├── packages/</w:t>
      </w:r>
      <w:r>
        <w:br/>
      </w:r>
      <w:r>
        <w:t>│   ├── frontend/          ← React atual (refatorado)</w:t>
      </w:r>
      <w:r>
        <w:br/>
      </w:r>
      <w:r>
        <w:t>│   │   ├── src/</w:t>
      </w:r>
      <w:r>
        <w:br/>
      </w:r>
      <w:r>
        <w:t>│   │   │   ├── components/</w:t>
      </w:r>
      <w:r>
        <w:br/>
      </w:r>
      <w:r>
        <w:t>│   │   │   ├── pages/</w:t>
      </w:r>
      <w:r>
        <w:br/>
      </w:r>
      <w:r>
        <w:t>│   │   │   ├── hooks/</w:t>
      </w:r>
      <w:r>
        <w:br/>
      </w:r>
      <w:r>
        <w:t>│   │   │   ├── contexts/</w:t>
      </w:r>
      <w:r>
        <w:br/>
      </w:r>
      <w:r>
        <w:t>│   │   │   ├── services/   ← chamadas à API</w:t>
      </w:r>
      <w:r>
        <w:br/>
      </w:r>
      <w:r>
        <w:t>│   │   │   └── types/</w:t>
      </w:r>
      <w:r>
        <w:br/>
      </w:r>
      <w:r>
        <w:t>│   │   ├── Dockerfile</w:t>
      </w:r>
      <w:r>
        <w:br/>
      </w:r>
      <w:r>
        <w:t>│   │   └── vite.config.ts</w:t>
      </w:r>
      <w:r>
        <w:br/>
      </w:r>
      <w:r>
        <w:t>│   └── backend/           ← NOVO</w:t>
      </w:r>
      <w:r>
        <w:br/>
      </w:r>
      <w:r>
        <w:t>│       ├── src/</w:t>
      </w:r>
      <w:r>
        <w:br/>
      </w:r>
      <w:r>
        <w:t>│       │   ├── routes/</w:t>
      </w:r>
      <w:r>
        <w:br/>
      </w:r>
      <w:r>
        <w:t>│       │   ├── controllers/</w:t>
      </w:r>
      <w:r>
        <w:br/>
      </w:r>
      <w:r>
        <w:t>│       │   ├── services/</w:t>
      </w:r>
      <w:r>
        <w:br/>
      </w:r>
      <w:r>
        <w:t>│       │   ├── middleware/</w:t>
      </w:r>
      <w:r>
        <w:br/>
      </w:r>
      <w:r>
        <w:t>│       │   ├── models/</w:t>
      </w:r>
      <w:r>
        <w:br/>
      </w:r>
      <w:r>
        <w:t>│       │   └── jobs/</w:t>
      </w:r>
      <w:r>
        <w:br/>
      </w:r>
      <w:r>
        <w:t>│       ├── Dockerfile</w:t>
      </w:r>
      <w:r>
        <w:br/>
      </w:r>
      <w:r>
        <w:t>│       └── package.json</w:t>
      </w:r>
      <w:r>
        <w:br/>
      </w:r>
      <w:r>
        <w:t>└── infra/</w:t>
      </w:r>
      <w:r>
        <w:br/>
      </w:r>
      <w:r>
        <w:t xml:space="preserve">    ├── migrations/         ← SQL migrations locais</w:t>
      </w:r>
      <w:r>
        <w:br/>
      </w:r>
      <w:r>
        <w:t xml:space="preserve">    └── seeds/</w:t>
      </w:r>
    </w:p>
    <w:p xmlns:wp14="http://schemas.microsoft.com/office/word/2010/wordml" w14:paraId="7424F967" wp14:textId="77777777">
      <w:pPr>
        <w:pStyle w:val="Heading1"/>
      </w:pPr>
      <w:r>
        <w:t>3. Modelagem do Banco de Dados (PostgreSQL)</w:t>
      </w:r>
    </w:p>
    <w:p xmlns:wp14="http://schemas.microsoft.com/office/word/2010/wordml" w14:paraId="6933D461" wp14:textId="77777777">
      <w:pPr>
        <w:pStyle w:val="Heading2"/>
      </w:pPr>
      <w:r>
        <w:t>3.1 Diagrama de Entidades Principais</w:t>
      </w:r>
    </w:p>
    <w:p xmlns:wp14="http://schemas.microsoft.com/office/word/2010/wordml" w14:paraId="3C859DED" wp14:textId="77777777">
      <w:r>
        <w:t>O esquema relacional cobre todas as funcionalidades da plataforma, com os IDs de usuários gerados nativamente pelo banco via UUID (gen_random_uuid()) e hashes armazenados localmente:</w:t>
      </w:r>
    </w:p>
    <w:p xmlns:wp14="http://schemas.microsoft.com/office/word/2010/wordml" w14:paraId="7ED3E232" wp14:textId="77777777">
      <w:pPr>
        <w:pStyle w:val="Heading3"/>
      </w:pPr>
      <w:r>
        <w:t>Tabela: users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F89B9CC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79397FE" wp14:textId="77777777"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444BE67" wp14:textId="77777777"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12251CE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7CE87F30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AB715D" wp14:textId="77777777"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A61AA3" wp14:textId="77777777"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C2E6AA" wp14:textId="77777777">
            <w:r>
              <w:rPr>
                <w:rFonts w:ascii="Arial" w:hAnsi="Arial"/>
                <w:sz w:val="19"/>
              </w:rPr>
              <w:t>Gerado localmente no banco de dados</w:t>
            </w:r>
          </w:p>
        </w:tc>
      </w:tr>
      <w:tr xmlns:wp14="http://schemas.microsoft.com/office/word/2010/wordml" w14:paraId="3508B250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28C245" wp14:textId="77777777"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803318" wp14:textId="77777777">
            <w:r>
              <w:rPr>
                <w:rFonts w:ascii="Arial" w:hAnsi="Arial"/>
                <w:sz w:val="19"/>
              </w:rPr>
              <w:t>VARCHAR(255) UNIQUE NOT NULL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7FAF15" wp14:textId="77777777">
            <w:r>
              <w:rPr>
                <w:rFonts w:ascii="Arial" w:hAnsi="Arial"/>
                <w:sz w:val="19"/>
              </w:rPr>
              <w:t>Email de acesso</w:t>
            </w:r>
          </w:p>
        </w:tc>
      </w:tr>
      <w:tr xmlns:wp14="http://schemas.microsoft.com/office/word/2010/wordml" w14:paraId="444BDA5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BA0249" wp14:textId="77777777">
            <w:r>
              <w:rPr>
                <w:rFonts w:ascii="Arial" w:hAnsi="Arial"/>
                <w:sz w:val="19"/>
              </w:rPr>
              <w:t>password_hash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214A2D" wp14:textId="77777777">
            <w:r>
              <w:rPr>
                <w:rFonts w:ascii="Arial" w:hAnsi="Arial"/>
                <w:sz w:val="19"/>
              </w:rPr>
              <w:t>VARCHAR(255) NOT NULL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18DE6C" wp14:textId="77777777">
            <w:r>
              <w:rPr>
                <w:rFonts w:ascii="Arial" w:hAnsi="Arial"/>
                <w:sz w:val="19"/>
              </w:rPr>
              <w:t>Hash da senha criptografada via bcrypt local</w:t>
            </w:r>
          </w:p>
        </w:tc>
      </w:tr>
      <w:tr xmlns:wp14="http://schemas.microsoft.com/office/word/2010/wordml" w14:paraId="6F8CA9F0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D227BE1" wp14:textId="77777777">
            <w:r>
              <w:rPr>
                <w:rFonts w:ascii="Arial" w:hAnsi="Arial"/>
                <w:sz w:val="19"/>
              </w:rPr>
              <w:t>phone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88DC33" wp14:textId="77777777"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98E2E4" wp14:textId="77777777">
            <w:r>
              <w:rPr>
                <w:rFonts w:ascii="Arial" w:hAnsi="Arial"/>
                <w:sz w:val="19"/>
              </w:rPr>
              <w:t>Telefone (verificação SMS)</w:t>
            </w:r>
          </w:p>
        </w:tc>
      </w:tr>
      <w:tr xmlns:wp14="http://schemas.microsoft.com/office/word/2010/wordml" w14:paraId="2E89602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610B9D" wp14:textId="77777777">
            <w:r>
              <w:rPr>
                <w:rFonts w:ascii="Arial" w:hAnsi="Arial"/>
                <w:sz w:val="19"/>
              </w:rPr>
              <w:t>profile_type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472C7B" wp14:textId="77777777">
            <w:r>
              <w:rPr>
                <w:rFonts w:ascii="Arial" w:hAnsi="Arial"/>
                <w:sz w:val="19"/>
              </w:rPr>
              <w:t>ENUM('Baby','Daddy','Mommy')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3B18B1" wp14:textId="77777777">
            <w:r>
              <w:rPr>
                <w:rFonts w:ascii="Arial" w:hAnsi="Arial"/>
                <w:sz w:val="19"/>
              </w:rPr>
              <w:t>Tipo de perfil</w:t>
            </w:r>
          </w:p>
        </w:tc>
      </w:tr>
      <w:tr xmlns:wp14="http://schemas.microsoft.com/office/word/2010/wordml" w14:paraId="2E4B190B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E02DED" wp14:textId="77777777"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C68959" wp14:textId="77777777">
            <w:r>
              <w:rPr>
                <w:rFonts w:ascii="Arial" w:hAnsi="Arial"/>
                <w:sz w:val="19"/>
              </w:rPr>
              <w:t>ENUM('pending','active','suspended','banned')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46A000" wp14:textId="77777777">
            <w:r>
              <w:rPr>
                <w:rFonts w:ascii="Arial" w:hAnsi="Arial"/>
                <w:sz w:val="19"/>
              </w:rPr>
              <w:t>Status da conta</w:t>
            </w:r>
          </w:p>
        </w:tc>
      </w:tr>
      <w:tr xmlns:wp14="http://schemas.microsoft.com/office/word/2010/wordml" w14:paraId="41B59D3C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D30EEB" wp14:textId="77777777">
            <w:r>
              <w:rPr>
                <w:rFonts w:ascii="Arial" w:hAnsi="Arial"/>
                <w:sz w:val="19"/>
              </w:rPr>
              <w:t>is_verified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619798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E09660" wp14:textId="77777777">
            <w:r>
              <w:rPr>
                <w:rFonts w:ascii="Arial" w:hAnsi="Arial"/>
                <w:sz w:val="19"/>
              </w:rPr>
              <w:t>Verificação manual pelo admin</w:t>
            </w:r>
          </w:p>
        </w:tc>
      </w:tr>
      <w:tr xmlns:wp14="http://schemas.microsoft.com/office/word/2010/wordml" w14:paraId="43B19275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1BA29E" wp14:textId="77777777">
            <w:r>
              <w:rPr>
                <w:rFonts w:ascii="Arial" w:hAnsi="Arial"/>
                <w:sz w:val="19"/>
              </w:rPr>
              <w:t>is_premium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AC1127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96EDAB" wp14:textId="77777777">
            <w:r>
              <w:rPr>
                <w:rFonts w:ascii="Arial" w:hAnsi="Arial"/>
                <w:sz w:val="19"/>
              </w:rPr>
              <w:t>Possui assinatura Stripe ativa</w:t>
            </w:r>
          </w:p>
        </w:tc>
      </w:tr>
      <w:tr xmlns:wp14="http://schemas.microsoft.com/office/word/2010/wordml" w14:paraId="4CD32525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FD5D68" wp14:textId="77777777">
            <w:r>
              <w:rPr>
                <w:rFonts w:ascii="Arial" w:hAnsi="Arial"/>
                <w:sz w:val="19"/>
              </w:rPr>
              <w:t>auth_provider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DFC6BA0" wp14:textId="77777777">
            <w:r>
              <w:rPr>
                <w:rFonts w:ascii="Arial" w:hAnsi="Arial"/>
                <w:sz w:val="19"/>
              </w:rPr>
              <w:t>ENUM('email','google','apple')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0A548B" wp14:textId="77777777">
            <w:r>
              <w:rPr>
                <w:rFonts w:ascii="Arial" w:hAnsi="Arial"/>
                <w:sz w:val="19"/>
              </w:rPr>
              <w:t>Provedor de login</w:t>
            </w:r>
          </w:p>
        </w:tc>
      </w:tr>
      <w:tr xmlns:wp14="http://schemas.microsoft.com/office/word/2010/wordml" w14:paraId="493C4FAF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7027AB" wp14:textId="77777777"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5302FB" wp14:textId="77777777"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94EF91" wp14:textId="77777777">
            <w:r>
              <w:rPr>
                <w:rFonts w:ascii="Arial" w:hAnsi="Arial"/>
                <w:sz w:val="19"/>
              </w:rPr>
              <w:t>Data de cadastro</w:t>
            </w:r>
          </w:p>
        </w:tc>
      </w:tr>
      <w:tr xmlns:wp14="http://schemas.microsoft.com/office/word/2010/wordml" w14:paraId="596D162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CC3F33" wp14:textId="77777777">
            <w:r>
              <w:rPr>
                <w:rFonts w:ascii="Arial" w:hAnsi="Arial"/>
                <w:sz w:val="19"/>
              </w:rPr>
              <w:t>last_login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DD1517" wp14:textId="77777777"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02B8A3" wp14:textId="77777777">
            <w:r>
              <w:rPr>
                <w:rFonts w:ascii="Arial" w:hAnsi="Arial"/>
                <w:sz w:val="19"/>
              </w:rPr>
              <w:t>Último acesso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36287A23" wp14:textId="77777777">
      <w:pPr>
        <w:pStyle w:val="Heading3"/>
      </w:pPr>
      <w:r>
        <w:t>Tabela: profiles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490D942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1FA5552" wp14:textId="77777777"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A008FDD" wp14:textId="77777777"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9FCE41E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7554A2F4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65EC8F" wp14:textId="77777777"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A3EA09" wp14:textId="77777777"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DE3246" wp14:textId="77777777">
            <w:r>
              <w:rPr>
                <w:rFonts w:ascii="Arial" w:hAnsi="Arial"/>
                <w:sz w:val="19"/>
              </w:rPr>
              <w:t>FK para users</w:t>
            </w:r>
          </w:p>
        </w:tc>
      </w:tr>
      <w:tr xmlns:wp14="http://schemas.microsoft.com/office/word/2010/wordml" w14:paraId="3B8BB2D2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E9F935D" wp14:textId="77777777">
            <w:r>
              <w:rPr>
                <w:rFonts w:ascii="Arial" w:hAnsi="Arial"/>
                <w:sz w:val="19"/>
              </w:rPr>
              <w:t>display_name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9EA74F" wp14:textId="77777777">
            <w:r>
              <w:rPr>
                <w:rFonts w:ascii="Arial" w:hAnsi="Arial"/>
                <w:sz w:val="19"/>
              </w:rPr>
              <w:t>VARCHAR(50) NOT NULL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0A8005" wp14:textId="77777777">
            <w:r>
              <w:rPr>
                <w:rFonts w:ascii="Arial" w:hAnsi="Arial"/>
                <w:sz w:val="19"/>
              </w:rPr>
              <w:t>Nome exibido no perfil</w:t>
            </w:r>
          </w:p>
        </w:tc>
      </w:tr>
      <w:tr xmlns:wp14="http://schemas.microsoft.com/office/word/2010/wordml" w14:paraId="19BC0B44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B46900" wp14:textId="77777777">
            <w:r>
              <w:rPr>
                <w:rFonts w:ascii="Arial" w:hAnsi="Arial"/>
                <w:sz w:val="19"/>
              </w:rPr>
              <w:t>birth_date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CF0081" wp14:textId="77777777">
            <w:r>
              <w:rPr>
                <w:rFonts w:ascii="Arial" w:hAnsi="Arial"/>
                <w:sz w:val="19"/>
              </w:rPr>
              <w:t>DATE NOT NULL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04DF2C" wp14:textId="77777777">
            <w:r>
              <w:rPr>
                <w:rFonts w:ascii="Arial" w:hAnsi="Arial"/>
                <w:sz w:val="19"/>
              </w:rPr>
              <w:t>Data de nascimento (valida +18)</w:t>
            </w:r>
          </w:p>
        </w:tc>
      </w:tr>
      <w:tr xmlns:wp14="http://schemas.microsoft.com/office/word/2010/wordml" w14:paraId="34D5B753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B30327" wp14:textId="77777777">
            <w:r>
              <w:rPr>
                <w:rFonts w:ascii="Arial" w:hAnsi="Arial"/>
                <w:sz w:val="19"/>
              </w:rPr>
              <w:t>gender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326E0F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C64001" wp14:textId="77777777">
            <w:r>
              <w:rPr>
                <w:rFonts w:ascii="Arial" w:hAnsi="Arial"/>
                <w:sz w:val="19"/>
              </w:rPr>
              <w:t>Gênero</w:t>
            </w:r>
          </w:p>
        </w:tc>
      </w:tr>
      <w:tr xmlns:wp14="http://schemas.microsoft.com/office/word/2010/wordml" w14:paraId="1E050344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577110" wp14:textId="77777777">
            <w:r>
              <w:rPr>
                <w:rFonts w:ascii="Arial" w:hAnsi="Arial"/>
                <w:sz w:val="19"/>
              </w:rPr>
              <w:t>state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807B92" wp14:textId="77777777">
            <w:r>
              <w:rPr>
                <w:rFonts w:ascii="Arial" w:hAnsi="Arial"/>
                <w:sz w:val="19"/>
              </w:rPr>
              <w:t>CHAR(2)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99989A" wp14:textId="77777777">
            <w:r>
              <w:rPr>
                <w:rFonts w:ascii="Arial" w:hAnsi="Arial"/>
                <w:sz w:val="19"/>
              </w:rPr>
              <w:t>Estado (UF)</w:t>
            </w:r>
          </w:p>
        </w:tc>
      </w:tr>
      <w:tr xmlns:wp14="http://schemas.microsoft.com/office/word/2010/wordml" w14:paraId="5DA47D89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427744" wp14:textId="77777777">
            <w:r>
              <w:rPr>
                <w:rFonts w:ascii="Arial" w:hAnsi="Arial"/>
                <w:sz w:val="19"/>
              </w:rPr>
              <w:t>city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5EF24A" wp14:textId="77777777"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458DF8A" wp14:textId="77777777">
            <w:r>
              <w:rPr>
                <w:rFonts w:ascii="Arial" w:hAnsi="Arial"/>
                <w:sz w:val="19"/>
              </w:rPr>
              <w:t>Cidade</w:t>
            </w:r>
          </w:p>
        </w:tc>
      </w:tr>
      <w:tr xmlns:wp14="http://schemas.microsoft.com/office/word/2010/wordml" w14:paraId="19994500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27FE3C" wp14:textId="77777777">
            <w:r>
              <w:rPr>
                <w:rFonts w:ascii="Arial" w:hAnsi="Arial"/>
                <w:sz w:val="19"/>
              </w:rPr>
              <w:t>bio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AF91ED" wp14:textId="77777777"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92CD53" wp14:textId="77777777">
            <w:r>
              <w:rPr>
                <w:rFonts w:ascii="Arial" w:hAnsi="Arial"/>
                <w:sz w:val="19"/>
              </w:rPr>
              <w:t>Descrição pessoal</w:t>
            </w:r>
          </w:p>
        </w:tc>
      </w:tr>
      <w:tr xmlns:wp14="http://schemas.microsoft.com/office/word/2010/wordml" w14:paraId="04681C8D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98569F" wp14:textId="77777777">
            <w:r>
              <w:rPr>
                <w:rFonts w:ascii="Arial" w:hAnsi="Arial"/>
                <w:sz w:val="19"/>
              </w:rPr>
              <w:t>height_range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C3E0E6" wp14:textId="77777777"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C9D704" wp14:textId="77777777">
            <w:r>
              <w:rPr>
                <w:rFonts w:ascii="Arial" w:hAnsi="Arial"/>
                <w:sz w:val="19"/>
              </w:rPr>
              <w:t>Ex: 1.60m - 1.70m</w:t>
            </w:r>
          </w:p>
        </w:tc>
      </w:tr>
      <w:tr xmlns:wp14="http://schemas.microsoft.com/office/word/2010/wordml" w14:paraId="1C478EC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246EB4" wp14:textId="77777777">
            <w:r>
              <w:rPr>
                <w:rFonts w:ascii="Arial" w:hAnsi="Arial"/>
                <w:sz w:val="19"/>
              </w:rPr>
              <w:t>ethnicity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0D8489" wp14:textId="77777777"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4F4687" wp14:textId="77777777">
            <w:r>
              <w:rPr>
                <w:rFonts w:ascii="Arial" w:hAnsi="Arial"/>
                <w:sz w:val="19"/>
              </w:rPr>
              <w:t>Etnia</w:t>
            </w:r>
          </w:p>
        </w:tc>
      </w:tr>
      <w:tr xmlns:wp14="http://schemas.microsoft.com/office/word/2010/wordml" w14:paraId="7CEF1834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778450" wp14:textId="77777777">
            <w:r>
              <w:rPr>
                <w:rFonts w:ascii="Arial" w:hAnsi="Arial"/>
                <w:sz w:val="19"/>
              </w:rPr>
              <w:t>hair_color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1CF827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41FBAE" wp14:textId="77777777">
            <w:r>
              <w:rPr>
                <w:rFonts w:ascii="Arial" w:hAnsi="Arial"/>
                <w:sz w:val="19"/>
              </w:rPr>
              <w:t>Cor do cabelo</w:t>
            </w:r>
          </w:p>
        </w:tc>
      </w:tr>
      <w:tr xmlns:wp14="http://schemas.microsoft.com/office/word/2010/wordml" w14:paraId="1379336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A4391D" wp14:textId="77777777">
            <w:r>
              <w:rPr>
                <w:rFonts w:ascii="Arial" w:hAnsi="Arial"/>
                <w:sz w:val="19"/>
              </w:rPr>
              <w:t>eye_color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862983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27C9CB" wp14:textId="77777777">
            <w:r>
              <w:rPr>
                <w:rFonts w:ascii="Arial" w:hAnsi="Arial"/>
                <w:sz w:val="19"/>
              </w:rPr>
              <w:t>Cor dos olhos</w:t>
            </w:r>
          </w:p>
        </w:tc>
      </w:tr>
      <w:tr xmlns:wp14="http://schemas.microsoft.com/office/word/2010/wordml" w14:paraId="7D60CC24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A9D673" wp14:textId="77777777">
            <w:r>
              <w:rPr>
                <w:rFonts w:ascii="Arial" w:hAnsi="Arial"/>
                <w:sz w:val="19"/>
              </w:rPr>
              <w:t>smoking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4BDDE2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B79928" wp14:textId="77777777">
            <w:r>
              <w:rPr>
                <w:rFonts w:ascii="Arial" w:hAnsi="Arial"/>
                <w:sz w:val="19"/>
              </w:rPr>
              <w:t>Hábito de fumar</w:t>
            </w:r>
          </w:p>
        </w:tc>
      </w:tr>
      <w:tr xmlns:wp14="http://schemas.microsoft.com/office/word/2010/wordml" w14:paraId="3B6CC188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0BC024" wp14:textId="77777777">
            <w:r>
              <w:rPr>
                <w:rFonts w:ascii="Arial" w:hAnsi="Arial"/>
                <w:sz w:val="19"/>
              </w:rPr>
              <w:t>drinking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D0BEE1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81C519" wp14:textId="77777777">
            <w:r>
              <w:rPr>
                <w:rFonts w:ascii="Arial" w:hAnsi="Arial"/>
                <w:sz w:val="19"/>
              </w:rPr>
              <w:t>Hábito de beber</w:t>
            </w:r>
          </w:p>
        </w:tc>
      </w:tr>
      <w:tr xmlns:wp14="http://schemas.microsoft.com/office/word/2010/wordml" w14:paraId="77FCC209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F19686" wp14:textId="77777777">
            <w:r>
              <w:rPr>
                <w:rFonts w:ascii="Arial" w:hAnsi="Arial"/>
                <w:sz w:val="19"/>
              </w:rPr>
              <w:t>education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944EA6" wp14:textId="77777777"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23BA78" wp14:textId="77777777">
            <w:r>
              <w:rPr>
                <w:rFonts w:ascii="Arial" w:hAnsi="Arial"/>
                <w:sz w:val="19"/>
              </w:rPr>
              <w:t>Escolaridade</w:t>
            </w:r>
          </w:p>
        </w:tc>
      </w:tr>
      <w:tr xmlns:wp14="http://schemas.microsoft.com/office/word/2010/wordml" w14:paraId="7E1B42E3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74B1D7" wp14:textId="77777777">
            <w:r>
              <w:rPr>
                <w:rFonts w:ascii="Arial" w:hAnsi="Arial"/>
                <w:sz w:val="19"/>
              </w:rPr>
              <w:t>profession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05182E" wp14:textId="77777777"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28BC32" wp14:textId="77777777">
            <w:r>
              <w:rPr>
                <w:rFonts w:ascii="Arial" w:hAnsi="Arial"/>
                <w:sz w:val="19"/>
              </w:rPr>
              <w:t>Profissão</w:t>
            </w:r>
          </w:p>
        </w:tc>
      </w:tr>
      <w:tr xmlns:wp14="http://schemas.microsoft.com/office/word/2010/wordml" w14:paraId="177F01AE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C3D6DD" wp14:textId="77777777">
            <w:r>
              <w:rPr>
                <w:rFonts w:ascii="Arial" w:hAnsi="Arial"/>
                <w:sz w:val="19"/>
              </w:rPr>
              <w:t>marital_status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A6844D0" wp14:textId="77777777"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267AF3" wp14:textId="77777777">
            <w:r>
              <w:rPr>
                <w:rFonts w:ascii="Arial" w:hAnsi="Arial"/>
                <w:sz w:val="19"/>
              </w:rPr>
              <w:t>Estado civil</w:t>
            </w:r>
          </w:p>
        </w:tc>
      </w:tr>
      <w:tr xmlns:wp14="http://schemas.microsoft.com/office/word/2010/wordml" w14:paraId="5C603376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D9E91C" wp14:textId="77777777">
            <w:r>
              <w:rPr>
                <w:rFonts w:ascii="Arial" w:hAnsi="Arial"/>
                <w:sz w:val="19"/>
              </w:rPr>
              <w:t>income_range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3CC463" wp14:textId="77777777"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F61DA0" wp14:textId="77777777">
            <w:r>
              <w:rPr>
                <w:rFonts w:ascii="Arial" w:hAnsi="Arial"/>
                <w:sz w:val="19"/>
              </w:rPr>
              <w:t>Faixa de renda (Daddy/Mommy)</w:t>
            </w:r>
          </w:p>
        </w:tc>
      </w:tr>
      <w:tr xmlns:wp14="http://schemas.microsoft.com/office/word/2010/wordml" w14:paraId="5C9B90A9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41CC37" wp14:textId="77777777">
            <w:r>
              <w:rPr>
                <w:rFonts w:ascii="Arial" w:hAnsi="Arial"/>
                <w:sz w:val="19"/>
              </w:rPr>
              <w:t>seeking_description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F12826" wp14:textId="77777777"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F2AEC9" wp14:textId="77777777">
            <w:r>
              <w:rPr>
                <w:rFonts w:ascii="Arial" w:hAnsi="Arial"/>
                <w:sz w:val="19"/>
              </w:rPr>
              <w:t>O que busca</w:t>
            </w:r>
          </w:p>
        </w:tc>
      </w:tr>
      <w:tr xmlns:wp14="http://schemas.microsoft.com/office/word/2010/wordml" w14:paraId="70521F98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56DA38" wp14:textId="77777777">
            <w:r>
              <w:rPr>
                <w:rFonts w:ascii="Arial" w:hAnsi="Arial"/>
                <w:sz w:val="19"/>
              </w:rPr>
              <w:t>popularity_score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9F6A68" wp14:textId="77777777">
            <w:r>
              <w:rPr>
                <w:rFonts w:ascii="Arial" w:hAnsi="Arial"/>
                <w:sz w:val="19"/>
              </w:rPr>
              <w:t>INTEGER DEFAULT 0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7F1D23" wp14:textId="77777777">
            <w:r>
              <w:rPr>
                <w:rFonts w:ascii="Arial" w:hAnsi="Arial"/>
                <w:sz w:val="19"/>
              </w:rPr>
              <w:t>Score de popularidade</w:t>
            </w:r>
          </w:p>
        </w:tc>
      </w:tr>
      <w:tr xmlns:wp14="http://schemas.microsoft.com/office/word/2010/wordml" w14:paraId="0D1D0753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727678" wp14:textId="77777777">
            <w:r>
              <w:rPr>
                <w:rFonts w:ascii="Arial" w:hAnsi="Arial"/>
                <w:sz w:val="19"/>
              </w:rPr>
              <w:t>profile_views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36745E" wp14:textId="77777777">
            <w:r>
              <w:rPr>
                <w:rFonts w:ascii="Arial" w:hAnsi="Arial"/>
                <w:sz w:val="19"/>
              </w:rPr>
              <w:t>INTEGER DEFAULT 0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AAB031" wp14:textId="77777777">
            <w:r>
              <w:rPr>
                <w:rFonts w:ascii="Arial" w:hAnsi="Arial"/>
                <w:sz w:val="19"/>
              </w:rPr>
              <w:t>Contagem de visualizações</w:t>
            </w:r>
          </w:p>
        </w:tc>
      </w:tr>
      <w:tr xmlns:wp14="http://schemas.microsoft.com/office/word/2010/wordml" w14:paraId="291C6463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C5BFC75" wp14:textId="77777777">
            <w:r>
              <w:rPr>
                <w:rFonts w:ascii="Arial" w:hAnsi="Arial"/>
                <w:sz w:val="19"/>
              </w:rPr>
              <w:t>updated_at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4EFA769" wp14:textId="77777777"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18B03A" wp14:textId="77777777">
            <w:r>
              <w:rPr>
                <w:rFonts w:ascii="Arial" w:hAnsi="Arial"/>
                <w:sz w:val="19"/>
              </w:rPr>
              <w:t>Última atualização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1397A5E1" wp14:textId="77777777">
      <w:pPr>
        <w:pStyle w:val="Heading3"/>
      </w:pPr>
      <w:r>
        <w:t>Tabela: photos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F06EF23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8863EA1" wp14:textId="77777777"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25D1B64" wp14:textId="77777777"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7DD280C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4CEEB201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3C6DDC" wp14:textId="77777777"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6EB95E" wp14:textId="77777777"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CB42A4" wp14:textId="77777777">
            <w:r>
              <w:rPr>
                <w:rFonts w:ascii="Arial" w:hAnsi="Arial"/>
                <w:sz w:val="19"/>
              </w:rPr>
              <w:t>ID da foto</w:t>
            </w:r>
          </w:p>
        </w:tc>
      </w:tr>
      <w:tr xmlns:wp14="http://schemas.microsoft.com/office/word/2010/wordml" w14:paraId="3F69E86D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E3A532" wp14:textId="77777777"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C13AE8" wp14:textId="77777777"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225648" wp14:textId="77777777">
            <w:r>
              <w:rPr>
                <w:rFonts w:ascii="Arial" w:hAnsi="Arial"/>
                <w:sz w:val="19"/>
              </w:rPr>
              <w:t>Dono da foto</w:t>
            </w:r>
          </w:p>
        </w:tc>
      </w:tr>
      <w:tr xmlns:wp14="http://schemas.microsoft.com/office/word/2010/wordml" w14:paraId="0C4D64A1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993E8F" wp14:textId="77777777">
            <w:r>
              <w:rPr>
                <w:rFonts w:ascii="Arial" w:hAnsi="Arial"/>
                <w:sz w:val="19"/>
              </w:rPr>
              <w:t>storage_path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7DA372" wp14:textId="77777777">
            <w:r>
              <w:rPr>
                <w:rFonts w:ascii="Arial" w:hAnsi="Arial"/>
                <w:sz w:val="19"/>
              </w:rPr>
              <w:t>TEXT NOT NULL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0B8706" wp14:textId="77777777">
            <w:r>
              <w:rPr>
                <w:rFonts w:ascii="Arial" w:hAnsi="Arial"/>
                <w:sz w:val="19"/>
              </w:rPr>
              <w:t>Caminho relativo no bucket do MinIO local</w:t>
            </w:r>
          </w:p>
        </w:tc>
      </w:tr>
      <w:tr xmlns:wp14="http://schemas.microsoft.com/office/word/2010/wordml" w14:paraId="3F0ADD10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690FFB6" wp14:textId="77777777">
            <w:r>
              <w:rPr>
                <w:rFonts w:ascii="Arial" w:hAnsi="Arial"/>
                <w:sz w:val="19"/>
              </w:rPr>
              <w:t>is_primary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BD2AE9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B9AEA1" wp14:textId="77777777">
            <w:r>
              <w:rPr>
                <w:rFonts w:ascii="Arial" w:hAnsi="Arial"/>
                <w:sz w:val="19"/>
              </w:rPr>
              <w:t>Foto de capa do perfil</w:t>
            </w:r>
          </w:p>
        </w:tc>
      </w:tr>
      <w:tr xmlns:wp14="http://schemas.microsoft.com/office/word/2010/wordml" w14:paraId="453CC0B1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8B391B" wp14:textId="77777777">
            <w:r>
              <w:rPr>
                <w:rFonts w:ascii="Arial" w:hAnsi="Arial"/>
                <w:sz w:val="19"/>
              </w:rPr>
              <w:t>is_approved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8BB436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05F4C1" wp14:textId="77777777">
            <w:r>
              <w:rPr>
                <w:rFonts w:ascii="Arial" w:hAnsi="Arial"/>
                <w:sz w:val="19"/>
              </w:rPr>
              <w:t>Aprovada pela moderação</w:t>
            </w:r>
          </w:p>
        </w:tc>
      </w:tr>
      <w:tr xmlns:wp14="http://schemas.microsoft.com/office/word/2010/wordml" w14:paraId="0DCF54AE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FFDC0F" wp14:textId="77777777">
            <w:r>
              <w:rPr>
                <w:rFonts w:ascii="Arial" w:hAnsi="Arial"/>
                <w:sz w:val="19"/>
              </w:rPr>
              <w:t>is_private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6295C3B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1E728B" wp14:textId="77777777">
            <w:r>
              <w:rPr>
                <w:rFonts w:ascii="Arial" w:hAnsi="Arial"/>
                <w:sz w:val="19"/>
              </w:rPr>
              <w:t>Visível só para premium</w:t>
            </w:r>
          </w:p>
        </w:tc>
      </w:tr>
      <w:tr xmlns:wp14="http://schemas.microsoft.com/office/word/2010/wordml" w14:paraId="1179BFAE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E886DD" wp14:textId="77777777">
            <w:r>
              <w:rPr>
                <w:rFonts w:ascii="Arial" w:hAnsi="Arial"/>
                <w:sz w:val="19"/>
              </w:rPr>
              <w:t>sort_order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D74D96" wp14:textId="77777777">
            <w:r>
              <w:rPr>
                <w:rFonts w:ascii="Arial" w:hAnsi="Arial"/>
                <w:sz w:val="19"/>
              </w:rPr>
              <w:t>INTEGER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8FD5C2" wp14:textId="77777777">
            <w:r>
              <w:rPr>
                <w:rFonts w:ascii="Arial" w:hAnsi="Arial"/>
                <w:sz w:val="19"/>
              </w:rPr>
              <w:t>Ordem de exibição</w:t>
            </w:r>
          </w:p>
        </w:tc>
      </w:tr>
      <w:tr xmlns:wp14="http://schemas.microsoft.com/office/word/2010/wordml" w14:paraId="347C79DF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2B5D6C" wp14:textId="77777777"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F07D35" wp14:textId="77777777"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50F52F" wp14:textId="77777777">
            <w:r>
              <w:rPr>
                <w:rFonts w:ascii="Arial" w:hAnsi="Arial"/>
                <w:sz w:val="19"/>
              </w:rPr>
              <w:t>Data de upload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5BF87D16" wp14:textId="77777777">
      <w:pPr>
        <w:pStyle w:val="Heading3"/>
      </w:pPr>
      <w:r>
        <w:t>Tabela: subscriptions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B81FB5D" wp14:textId="77777777"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82DF6AD" wp14:textId="77777777"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0163875" wp14:textId="77777777"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4DD6046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123C69A1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1D3BFA" wp14:textId="77777777"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DC251C" wp14:textId="77777777"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A3EF0B" wp14:textId="77777777">
            <w:r>
              <w:rPr>
                <w:rFonts w:ascii="Arial" w:hAnsi="Arial"/>
                <w:sz w:val="19"/>
              </w:rPr>
              <w:t>ID da assinatura</w:t>
            </w:r>
          </w:p>
        </w:tc>
      </w:tr>
      <w:tr xmlns:wp14="http://schemas.microsoft.com/office/word/2010/wordml" w14:paraId="2EE42DF2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CFD1AB" wp14:textId="77777777"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1734A6" wp14:textId="77777777"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7A8B08" wp14:textId="77777777">
            <w:r>
              <w:rPr>
                <w:rFonts w:ascii="Arial" w:hAnsi="Arial"/>
                <w:sz w:val="19"/>
              </w:rPr>
              <w:t>Assinante</w:t>
            </w:r>
          </w:p>
        </w:tc>
      </w:tr>
      <w:tr xmlns:wp14="http://schemas.microsoft.com/office/word/2010/wordml" w14:paraId="41AA0A23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0E1FF4" wp14:textId="77777777">
            <w:r>
              <w:rPr>
                <w:rFonts w:ascii="Arial" w:hAnsi="Arial"/>
                <w:sz w:val="19"/>
              </w:rPr>
              <w:t>plan_id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202517" wp14:textId="77777777">
            <w:r>
              <w:rPr>
                <w:rFonts w:ascii="Arial" w:hAnsi="Arial"/>
                <w:sz w:val="19"/>
              </w:rPr>
              <w:t>UUID REFERENCES plans(id)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537753" wp14:textId="77777777">
            <w:r>
              <w:rPr>
                <w:rFonts w:ascii="Arial" w:hAnsi="Arial"/>
                <w:sz w:val="19"/>
              </w:rPr>
              <w:t>Plano contratado</w:t>
            </w:r>
          </w:p>
        </w:tc>
      </w:tr>
      <w:tr xmlns:wp14="http://schemas.microsoft.com/office/word/2010/wordml" w14:paraId="701DA886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2AC060" wp14:textId="77777777"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35BA56" wp14:textId="77777777">
            <w:r>
              <w:rPr>
                <w:rFonts w:ascii="Arial" w:hAnsi="Arial"/>
                <w:sz w:val="19"/>
              </w:rPr>
              <w:t>ENUM('active','cancelled','expired','past_due')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08A8D6A" wp14:textId="77777777">
            <w:r>
              <w:rPr>
                <w:rFonts w:ascii="Arial" w:hAnsi="Arial"/>
                <w:sz w:val="19"/>
              </w:rPr>
              <w:t>Status da assinatura</w:t>
            </w:r>
          </w:p>
        </w:tc>
      </w:tr>
      <w:tr xmlns:wp14="http://schemas.microsoft.com/office/word/2010/wordml" w14:paraId="29EDF0D3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05B397" wp14:textId="77777777">
            <w:r>
              <w:rPr>
                <w:rFonts w:ascii="Arial" w:hAnsi="Arial"/>
                <w:sz w:val="19"/>
              </w:rPr>
              <w:t>provider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153311" wp14:textId="77777777">
            <w:r>
              <w:rPr>
                <w:rFonts w:ascii="Arial" w:hAnsi="Arial"/>
                <w:sz w:val="19"/>
              </w:rPr>
              <w:t>ENUM('stripe','manual')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87B03B" wp14:textId="77777777">
            <w:r>
              <w:rPr>
                <w:rFonts w:ascii="Arial" w:hAnsi="Arial"/>
                <w:sz w:val="19"/>
              </w:rPr>
              <w:t>Gateway de pagamento unificado</w:t>
            </w:r>
          </w:p>
        </w:tc>
      </w:tr>
      <w:tr xmlns:wp14="http://schemas.microsoft.com/office/word/2010/wordml" w14:paraId="6E8A8B3B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EB8869" wp14:textId="77777777">
            <w:r>
              <w:rPr>
                <w:rFonts w:ascii="Arial" w:hAnsi="Arial"/>
                <w:sz w:val="19"/>
              </w:rPr>
              <w:t>provider_subscription_id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D8A95F" wp14:textId="77777777"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A66B51" wp14:textId="77777777">
            <w:r>
              <w:rPr>
                <w:rFonts w:ascii="Arial" w:hAnsi="Arial"/>
                <w:sz w:val="19"/>
              </w:rPr>
              <w:t>ID no painel da Stripe</w:t>
            </w:r>
          </w:p>
        </w:tc>
      </w:tr>
      <w:tr xmlns:wp14="http://schemas.microsoft.com/office/word/2010/wordml" w14:paraId="6BD09C61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4D50F5" wp14:textId="77777777">
            <w:r>
              <w:rPr>
                <w:rFonts w:ascii="Arial" w:hAnsi="Arial"/>
                <w:sz w:val="19"/>
              </w:rPr>
              <w:t>current_period_start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BEB5D6" wp14:textId="77777777"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D12622" wp14:textId="77777777">
            <w:r>
              <w:rPr>
                <w:rFonts w:ascii="Arial" w:hAnsi="Arial"/>
                <w:sz w:val="19"/>
              </w:rPr>
              <w:t>Início do período atual</w:t>
            </w:r>
          </w:p>
        </w:tc>
      </w:tr>
      <w:tr xmlns:wp14="http://schemas.microsoft.com/office/word/2010/wordml" w14:paraId="7519C705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0B3A1A" wp14:textId="77777777">
            <w:r>
              <w:rPr>
                <w:rFonts w:ascii="Arial" w:hAnsi="Arial"/>
                <w:sz w:val="19"/>
              </w:rPr>
              <w:t>current_period_end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2CF71A" wp14:textId="77777777"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62315F" wp14:textId="77777777">
            <w:r>
              <w:rPr>
                <w:rFonts w:ascii="Arial" w:hAnsi="Arial"/>
                <w:sz w:val="19"/>
              </w:rPr>
              <w:t>Fim do período atual</w:t>
            </w:r>
          </w:p>
        </w:tc>
      </w:tr>
      <w:tr xmlns:wp14="http://schemas.microsoft.com/office/word/2010/wordml" w14:paraId="26C22380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36FD6D" wp14:textId="77777777">
            <w:r>
              <w:rPr>
                <w:rFonts w:ascii="Arial" w:hAnsi="Arial"/>
                <w:sz w:val="19"/>
              </w:rPr>
              <w:t>cancel_at_period_end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972219" wp14:textId="77777777">
            <w:r>
              <w:rPr>
                <w:rFonts w:ascii="Arial" w:hAnsi="Arial"/>
                <w:sz w:val="19"/>
              </w:rPr>
              <w:t>BOOLEAN DEFAULT false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8EBFC4" wp14:textId="77777777">
            <w:r>
              <w:rPr>
                <w:rFonts w:ascii="Arial" w:hAnsi="Arial"/>
                <w:sz w:val="19"/>
              </w:rPr>
              <w:t>Cancelamento programado na Stripe</w:t>
            </w:r>
          </w:p>
        </w:tc>
      </w:tr>
      <w:tr xmlns:wp14="http://schemas.microsoft.com/office/word/2010/wordml" w14:paraId="43D0BA89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C89BCE" wp14:textId="77777777"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3A1E5F1" wp14:textId="77777777"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EA60DE" wp14:textId="77777777">
            <w:r>
              <w:rPr>
                <w:rFonts w:ascii="Arial" w:hAnsi="Arial"/>
                <w:sz w:val="19"/>
              </w:rPr>
              <w:t>Data de criação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C720948" wp14:textId="77777777">
      <w:pPr>
        <w:pStyle w:val="Heading3"/>
      </w:pPr>
      <w:r>
        <w:t>Tabela: payments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29018B2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8E3F505" wp14:textId="77777777">
            <w:r>
              <w:rPr>
                <w:rFonts w:ascii="Arial" w:hAnsi="Arial"/>
                <w:b/>
                <w:color w:val="FFFFFF"/>
                <w:sz w:val="20"/>
              </w:rPr>
              <w:t>Coluna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20F41A7" wp14:textId="77777777"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BE3F4F3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7448D8D2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C959CC" wp14:textId="77777777"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0E7642F" wp14:textId="77777777">
            <w:r>
              <w:rPr>
                <w:rFonts w:ascii="Arial" w:hAnsi="Arial"/>
                <w:sz w:val="19"/>
              </w:rPr>
              <w:t>UUID PRIMARY KEY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66BA77" wp14:textId="77777777">
            <w:r>
              <w:rPr>
                <w:rFonts w:ascii="Arial" w:hAnsi="Arial"/>
                <w:sz w:val="19"/>
              </w:rPr>
              <w:t>ID do pagamento</w:t>
            </w:r>
          </w:p>
        </w:tc>
      </w:tr>
      <w:tr xmlns:wp14="http://schemas.microsoft.com/office/word/2010/wordml" w14:paraId="77FBFED4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79C31B" wp14:textId="77777777"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93D9C1" wp14:textId="77777777">
            <w:r>
              <w:rPr>
                <w:rFonts w:ascii="Arial" w:hAnsi="Arial"/>
                <w:sz w:val="19"/>
              </w:rPr>
              <w:t>UUID REFERENCES users(id)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31B263" wp14:textId="77777777">
            <w:r>
              <w:rPr>
                <w:rFonts w:ascii="Arial" w:hAnsi="Arial"/>
                <w:sz w:val="19"/>
              </w:rPr>
              <w:t>Pagador</w:t>
            </w:r>
          </w:p>
        </w:tc>
      </w:tr>
      <w:tr xmlns:wp14="http://schemas.microsoft.com/office/word/2010/wordml" w14:paraId="3C5DF0B5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0B744B" wp14:textId="77777777">
            <w:r>
              <w:rPr>
                <w:rFonts w:ascii="Arial" w:hAnsi="Arial"/>
                <w:sz w:val="19"/>
              </w:rPr>
              <w:t>subscription_id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32BF4F" wp14:textId="77777777">
            <w:r>
              <w:rPr>
                <w:rFonts w:ascii="Arial" w:hAnsi="Arial"/>
                <w:sz w:val="19"/>
              </w:rPr>
              <w:t>UUID REFERENCES subscriptions(id)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2AF758" wp14:textId="77777777">
            <w:r>
              <w:rPr>
                <w:rFonts w:ascii="Arial" w:hAnsi="Arial"/>
                <w:sz w:val="19"/>
              </w:rPr>
              <w:t>Assinatura relacionada</w:t>
            </w:r>
          </w:p>
        </w:tc>
      </w:tr>
      <w:tr xmlns:wp14="http://schemas.microsoft.com/office/word/2010/wordml" w14:paraId="57B43024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D8551B" wp14:textId="77777777">
            <w:r>
              <w:rPr>
                <w:rFonts w:ascii="Arial" w:hAnsi="Arial"/>
                <w:sz w:val="19"/>
              </w:rPr>
              <w:t>amount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85DEA0" wp14:textId="77777777">
            <w:r>
              <w:rPr>
                <w:rFonts w:ascii="Arial" w:hAnsi="Arial"/>
                <w:sz w:val="19"/>
              </w:rPr>
              <w:t>DECIMAL(10,2) NOT NULL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205D73" wp14:textId="77777777">
            <w:r>
              <w:rPr>
                <w:rFonts w:ascii="Arial" w:hAnsi="Arial"/>
                <w:sz w:val="19"/>
              </w:rPr>
              <w:t>Valor em BRL</w:t>
            </w:r>
          </w:p>
        </w:tc>
      </w:tr>
      <w:tr xmlns:wp14="http://schemas.microsoft.com/office/word/2010/wordml" w14:paraId="320B53C0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F181AA" wp14:textId="77777777">
            <w:r>
              <w:rPr>
                <w:rFonts w:ascii="Arial" w:hAnsi="Arial"/>
                <w:sz w:val="19"/>
              </w:rPr>
              <w:t>currency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D58FFA" wp14:textId="77777777">
            <w:r>
              <w:rPr>
                <w:rFonts w:ascii="Arial" w:hAnsi="Arial"/>
                <w:sz w:val="19"/>
              </w:rPr>
              <w:t>CHAR(3) DEFAULT 'BRL'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23D618" wp14:textId="77777777">
            <w:r>
              <w:rPr>
                <w:rFonts w:ascii="Arial" w:hAnsi="Arial"/>
                <w:sz w:val="19"/>
              </w:rPr>
              <w:t>Moeda</w:t>
            </w:r>
          </w:p>
        </w:tc>
      </w:tr>
      <w:tr xmlns:wp14="http://schemas.microsoft.com/office/word/2010/wordml" w14:paraId="4438AD76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9FC168" wp14:textId="77777777"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09790A" wp14:textId="77777777">
            <w:r>
              <w:rPr>
                <w:rFonts w:ascii="Arial" w:hAnsi="Arial"/>
                <w:sz w:val="19"/>
              </w:rPr>
              <w:t>ENUM('pending','paid','failed','refunded')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C80B71" wp14:textId="77777777">
            <w:r>
              <w:rPr>
                <w:rFonts w:ascii="Arial" w:hAnsi="Arial"/>
                <w:sz w:val="19"/>
              </w:rPr>
              <w:t>Status do pagamento</w:t>
            </w:r>
          </w:p>
        </w:tc>
      </w:tr>
      <w:tr xmlns:wp14="http://schemas.microsoft.com/office/word/2010/wordml" w14:paraId="569E9D84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F21525" wp14:textId="77777777">
            <w:r>
              <w:rPr>
                <w:rFonts w:ascii="Arial" w:hAnsi="Arial"/>
                <w:sz w:val="19"/>
              </w:rPr>
              <w:t>payment_method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4ABD3B" wp14:textId="77777777">
            <w:r>
              <w:rPr>
                <w:rFonts w:ascii="Arial" w:hAnsi="Arial"/>
                <w:sz w:val="19"/>
              </w:rPr>
              <w:t>ENUM('credit_card','pix')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188F8F" wp14:textId="77777777">
            <w:r>
              <w:rPr>
                <w:rFonts w:ascii="Arial" w:hAnsi="Arial"/>
                <w:sz w:val="19"/>
              </w:rPr>
              <w:t>Método aceito via Stripe</w:t>
            </w:r>
          </w:p>
        </w:tc>
      </w:tr>
      <w:tr xmlns:wp14="http://schemas.microsoft.com/office/word/2010/wordml" w14:paraId="02445D13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86F8C5" wp14:textId="77777777">
            <w:r>
              <w:rPr>
                <w:rFonts w:ascii="Arial" w:hAnsi="Arial"/>
                <w:sz w:val="19"/>
              </w:rPr>
              <w:t>provider_payment_id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4FC55B" wp14:textId="77777777"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6216FD" wp14:textId="77777777">
            <w:r>
              <w:rPr>
                <w:rFonts w:ascii="Arial" w:hAnsi="Arial"/>
                <w:sz w:val="19"/>
              </w:rPr>
              <w:t>ID da intent na Stripe</w:t>
            </w:r>
          </w:p>
        </w:tc>
      </w:tr>
      <w:tr xmlns:wp14="http://schemas.microsoft.com/office/word/2010/wordml" w14:paraId="758E5593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C6321DF" wp14:textId="77777777">
            <w:r>
              <w:rPr>
                <w:rFonts w:ascii="Arial" w:hAnsi="Arial"/>
                <w:sz w:val="19"/>
              </w:rPr>
              <w:t>pix_qr_code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3292BE" wp14:textId="77777777"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9C909B" wp14:textId="77777777">
            <w:r>
              <w:rPr>
                <w:rFonts w:ascii="Arial" w:hAnsi="Arial"/>
                <w:sz w:val="19"/>
              </w:rPr>
              <w:t>String Pix Copia e Cola / QR Code gerado</w:t>
            </w:r>
          </w:p>
        </w:tc>
      </w:tr>
      <w:tr xmlns:wp14="http://schemas.microsoft.com/office/word/2010/wordml" w14:paraId="435612EF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92E19D" wp14:textId="77777777">
            <w:r>
              <w:rPr>
                <w:rFonts w:ascii="Arial" w:hAnsi="Arial"/>
                <w:sz w:val="19"/>
              </w:rPr>
              <w:t>paid_at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502F61" wp14:textId="77777777">
            <w:r>
              <w:rPr>
                <w:rFonts w:ascii="Arial" w:hAnsi="Arial"/>
                <w:sz w:val="19"/>
              </w:rPr>
              <w:t>TIMESTAMPTZ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D84E53" wp14:textId="77777777">
            <w:r>
              <w:rPr>
                <w:rFonts w:ascii="Arial" w:hAnsi="Arial"/>
                <w:sz w:val="19"/>
              </w:rPr>
              <w:t>Data do pagamento</w:t>
            </w:r>
          </w:p>
        </w:tc>
      </w:tr>
      <w:tr xmlns:wp14="http://schemas.microsoft.com/office/word/2010/wordml" w14:paraId="38A84AC3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E19CAC" wp14:textId="77777777"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141ECC" wp14:textId="77777777">
            <w:r>
              <w:rPr>
                <w:rFonts w:ascii="Arial" w:hAnsi="Arial"/>
                <w:sz w:val="19"/>
              </w:rPr>
              <w:t>TIMESTAMPTZ DEFAULT NOW()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288B88" wp14:textId="77777777">
            <w:r>
              <w:rPr>
                <w:rFonts w:ascii="Arial" w:hAnsi="Arial"/>
                <w:sz w:val="19"/>
              </w:rPr>
              <w:t>Data de criação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4D2E5E7F" wp14:textId="77777777">
      <w:pPr>
        <w:pStyle w:val="Heading2"/>
      </w:pPr>
      <w:r>
        <w:t>Tabelas Adicionais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4BE54EFD" wp14:textId="77777777"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0D11B6A" wp14:textId="77777777">
            <w:r>
              <w:rPr>
                <w:rFonts w:ascii="Arial" w:hAnsi="Arial"/>
                <w:b/>
                <w:color w:val="FFFFFF"/>
                <w:sz w:val="20"/>
              </w:rPr>
              <w:t>Tabela</w:t>
            </w:r>
          </w:p>
        </w:tc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5F663F2" wp14:textId="77777777"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 xmlns:wp14="http://schemas.microsoft.com/office/word/2010/wordml" w14:paraId="5B47C7BD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95B96F" wp14:textId="77777777">
            <w:r>
              <w:rPr>
                <w:rFonts w:ascii="Arial" w:hAnsi="Arial"/>
                <w:sz w:val="19"/>
              </w:rPr>
              <w:t>messages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675538" wp14:textId="77777777">
            <w:r>
              <w:rPr>
                <w:rFonts w:ascii="Arial" w:hAnsi="Arial"/>
                <w:sz w:val="19"/>
              </w:rPr>
              <w:t>Chat entre usuários (id, from_user_id, to_user_id, content, read_at, created_at)</w:t>
            </w:r>
          </w:p>
        </w:tc>
      </w:tr>
      <w:tr xmlns:wp14="http://schemas.microsoft.com/office/word/2010/wordml" w14:paraId="3570E4BD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6DDF91" wp14:textId="77777777">
            <w:r>
              <w:rPr>
                <w:rFonts w:ascii="Arial" w:hAnsi="Arial"/>
                <w:sz w:val="19"/>
              </w:rPr>
              <w:t>likes / matches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ABFF64" wp14:textId="77777777">
            <w:r>
              <w:rPr>
                <w:rFonts w:ascii="Arial" w:hAnsi="Arial"/>
                <w:sz w:val="19"/>
              </w:rPr>
              <w:t>Sistema de curtidas e matches mútuos</w:t>
            </w:r>
          </w:p>
        </w:tc>
      </w:tr>
      <w:tr xmlns:wp14="http://schemas.microsoft.com/office/word/2010/wordml" w14:paraId="47C1EC15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6F066C" wp14:textId="77777777">
            <w:r>
              <w:rPr>
                <w:rFonts w:ascii="Arial" w:hAnsi="Arial"/>
                <w:sz w:val="19"/>
              </w:rPr>
              <w:t>blocks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54F3A7" wp14:textId="77777777">
            <w:r>
              <w:rPr>
                <w:rFonts w:ascii="Arial" w:hAnsi="Arial"/>
                <w:sz w:val="19"/>
              </w:rPr>
              <w:t>Bloqueio de usuários</w:t>
            </w:r>
          </w:p>
        </w:tc>
      </w:tr>
      <w:tr xmlns:wp14="http://schemas.microsoft.com/office/word/2010/wordml" w14:paraId="4763B430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64F5152" wp14:textId="77777777">
            <w:r>
              <w:rPr>
                <w:rFonts w:ascii="Arial" w:hAnsi="Arial"/>
                <w:sz w:val="19"/>
              </w:rPr>
              <w:t>reports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A1C70B" wp14:textId="77777777">
            <w:r>
              <w:rPr>
                <w:rFonts w:ascii="Arial" w:hAnsi="Arial"/>
                <w:sz w:val="19"/>
              </w:rPr>
              <w:t>Denúncias de perfis impróprios</w:t>
            </w:r>
          </w:p>
        </w:tc>
      </w:tr>
      <w:tr xmlns:wp14="http://schemas.microsoft.com/office/word/2010/wordml" w14:paraId="3CE04ECB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936CBC" wp14:textId="77777777">
            <w:r>
              <w:rPr>
                <w:rFonts w:ascii="Arial" w:hAnsi="Arial"/>
                <w:sz w:val="19"/>
              </w:rPr>
              <w:t>profile_views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00A296D" wp14:textId="77777777">
            <w:r>
              <w:rPr>
                <w:rFonts w:ascii="Arial" w:hAnsi="Arial"/>
                <w:sz w:val="19"/>
              </w:rPr>
              <w:t>Log de quem visitou qual perfil (feature premium)</w:t>
            </w:r>
          </w:p>
        </w:tc>
      </w:tr>
      <w:tr xmlns:wp14="http://schemas.microsoft.com/office/word/2010/wordml" w14:paraId="0246C8E0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857228" wp14:textId="77777777">
            <w:r>
              <w:rPr>
                <w:rFonts w:ascii="Arial" w:hAnsi="Arial"/>
                <w:sz w:val="19"/>
              </w:rPr>
              <w:t>notifications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A82498" wp14:textId="77777777">
            <w:r>
              <w:rPr>
                <w:rFonts w:ascii="Arial" w:hAnsi="Arial"/>
                <w:sz w:val="19"/>
              </w:rPr>
              <w:t>Notificações internas (nova mensagem, match, etc.)</w:t>
            </w:r>
          </w:p>
        </w:tc>
      </w:tr>
      <w:tr xmlns:wp14="http://schemas.microsoft.com/office/word/2010/wordml" w14:paraId="2C048CE8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27B92C" wp14:textId="77777777">
            <w:r>
              <w:rPr>
                <w:rFonts w:ascii="Arial" w:hAnsi="Arial"/>
                <w:sz w:val="19"/>
              </w:rPr>
              <w:t>verification_documents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5BFD26C" wp14:textId="77777777">
            <w:r>
              <w:rPr>
                <w:rFonts w:ascii="Arial" w:hAnsi="Arial"/>
                <w:sz w:val="19"/>
              </w:rPr>
              <w:t>Documentos enviados para verificação de identidade (Selfie + RG/CNH)</w:t>
            </w:r>
          </w:p>
        </w:tc>
      </w:tr>
      <w:tr xmlns:wp14="http://schemas.microsoft.com/office/word/2010/wordml" w14:paraId="3DB1ADC1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B99110" wp14:textId="77777777">
            <w:r>
              <w:rPr>
                <w:rFonts w:ascii="Arial" w:hAnsi="Arial"/>
                <w:sz w:val="19"/>
              </w:rPr>
              <w:t>plans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D3A36E" wp14:textId="77777777">
            <w:r>
              <w:rPr>
                <w:rFonts w:ascii="Arial" w:hAnsi="Arial"/>
                <w:sz w:val="19"/>
              </w:rPr>
              <w:t>Planos disponíveis (Gratuito, Premium R$299, Diamante R$499)</w:t>
            </w:r>
          </w:p>
        </w:tc>
      </w:tr>
      <w:tr xmlns:wp14="http://schemas.microsoft.com/office/word/2010/wordml" w14:paraId="3E3477AB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6AB3EE" wp14:textId="77777777">
            <w:r>
              <w:rPr>
                <w:rFonts w:ascii="Arial" w:hAnsi="Arial"/>
                <w:sz w:val="19"/>
              </w:rPr>
              <w:t>admin_users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DAEFFE" wp14:textId="77777777">
            <w:r>
              <w:rPr>
                <w:rFonts w:ascii="Arial" w:hAnsi="Arial"/>
                <w:sz w:val="19"/>
              </w:rPr>
              <w:t>Usuários administradores locais com roles (super_admin, moderator, financial)</w:t>
            </w:r>
          </w:p>
        </w:tc>
      </w:tr>
      <w:tr xmlns:wp14="http://schemas.microsoft.com/office/word/2010/wordml" w14:paraId="5C752580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C6545F" wp14:textId="77777777">
            <w:r>
              <w:rPr>
                <w:rFonts w:ascii="Arial" w:hAnsi="Arial"/>
                <w:sz w:val="19"/>
              </w:rPr>
              <w:t>audit_logs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903EAB" wp14:textId="77777777">
            <w:r>
              <w:rPr>
                <w:rFonts w:ascii="Arial" w:hAnsi="Arial"/>
                <w:sz w:val="19"/>
              </w:rPr>
              <w:t>Log de ações administrativas para compliance local</w:t>
            </w:r>
          </w:p>
        </w:tc>
      </w:tr>
      <w:tr xmlns:wp14="http://schemas.microsoft.com/office/word/2010/wordml" w14:paraId="5EB944AB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A9BF3D" wp14:textId="77777777">
            <w:r>
              <w:rPr>
                <w:rFonts w:ascii="Arial" w:hAnsi="Arial"/>
                <w:sz w:val="19"/>
              </w:rPr>
              <w:t>email_templates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5B525D" wp14:textId="77777777">
            <w:r>
              <w:rPr>
                <w:rFonts w:ascii="Arial" w:hAnsi="Arial"/>
                <w:sz w:val="19"/>
              </w:rPr>
              <w:t>Templates de e-mail configuráveis pelo admin</w:t>
            </w:r>
          </w:p>
        </w:tc>
      </w:tr>
      <w:tr xmlns:wp14="http://schemas.microsoft.com/office/word/2010/wordml" w14:paraId="2E07FADF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7F9452" wp14:textId="77777777">
            <w:r>
              <w:rPr>
                <w:rFonts w:ascii="Arial" w:hAnsi="Arial"/>
                <w:sz w:val="19"/>
              </w:rPr>
              <w:t>site_settings</w:t>
            </w:r>
          </w:p>
        </w:tc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BDCAFBE" wp14:textId="77777777">
            <w:r>
              <w:rPr>
                <w:rFonts w:ascii="Arial" w:hAnsi="Arial"/>
                <w:sz w:val="19"/>
              </w:rPr>
              <w:t>Configurações globais do site (banner, textos, etc.)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63EE0DE8" wp14:textId="77777777">
      <w:pPr>
        <w:pStyle w:val="Heading1"/>
      </w:pPr>
      <w:r>
        <w:t>4. Sistema de Autenticação Autohospedado</w:t>
      </w:r>
    </w:p>
    <w:p xmlns:wp14="http://schemas.microsoft.com/office/word/2010/wordml" w14:paraId="1D1537C8" wp14:textId="77777777">
      <w:pPr>
        <w:pStyle w:val="Heading2"/>
      </w:pPr>
      <w:r>
        <w:t>4.1 Provedores Suportados</w:t>
      </w:r>
    </w:p>
    <w:p xmlns:wp14="http://schemas.microsoft.com/office/word/2010/wordml" w14:paraId="7C48EB4F" wp14:textId="77777777">
      <w:r>
        <w:t>A autenticação é desvinculada do Supabase Cloud, operando de forma interna através da biblioteca @fastify/jwt: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3257A1BD" wp14:textId="77777777">
        <w:tc>
          <w:tcPr>
            <w:tcW w:w="17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E435D46" wp14:textId="77777777">
            <w:r>
              <w:rPr>
                <w:rFonts w:ascii="Arial" w:hAnsi="Arial"/>
                <w:b/>
                <w:color w:val="FFFFFF"/>
                <w:sz w:val="20"/>
              </w:rPr>
              <w:t>Provedor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2C1F6C3" wp14:textId="77777777"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0A200BE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3F70436" wp14:textId="77777777"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 xmlns:wp14="http://schemas.microsoft.com/office/word/2010/wordml" w14:paraId="07A9DD39" wp14:textId="77777777"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12B03BE" wp14:textId="77777777">
            <w:r>
              <w:rPr>
                <w:rFonts w:ascii="Arial" w:hAnsi="Arial"/>
                <w:sz w:val="19"/>
              </w:rPr>
              <w:t>Email + Senha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55029E" wp14:textId="77777777">
            <w:r>
              <w:rPr>
                <w:rFonts w:ascii="Arial" w:hAnsi="Arial"/>
                <w:sz w:val="19"/>
              </w:rPr>
              <w:t>Nativo Fastify-JWT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520BAD" wp14:textId="77777777">
            <w:r>
              <w:rPr>
                <w:rFonts w:ascii="Arial" w:hAnsi="Arial"/>
                <w:sz w:val="19"/>
              </w:rPr>
              <w:t>P1 — Essencial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ADA489" wp14:textId="77777777">
            <w:r>
              <w:rPr>
                <w:rFonts w:ascii="Arial" w:hAnsi="Arial"/>
                <w:sz w:val="19"/>
              </w:rPr>
              <w:t>Senha criptografada com bcrypt local, com confirmação obrigatória por e-mail.</w:t>
            </w:r>
          </w:p>
        </w:tc>
      </w:tr>
      <w:tr xmlns:wp14="http://schemas.microsoft.com/office/word/2010/wordml" w14:paraId="05E9BC5F" wp14:textId="77777777"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353A6E" wp14:textId="77777777">
            <w:r>
              <w:rPr>
                <w:rFonts w:ascii="Arial" w:hAnsi="Arial"/>
                <w:sz w:val="19"/>
              </w:rPr>
              <w:t>Google OAuth 2.0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634C38" wp14:textId="77777777">
            <w:r>
              <w:rPr>
                <w:rFonts w:ascii="Arial" w:hAnsi="Arial"/>
                <w:sz w:val="19"/>
              </w:rPr>
              <w:t>@fastify/oauth2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0ED40C" wp14:textId="77777777">
            <w:r>
              <w:rPr>
                <w:rFonts w:ascii="Arial" w:hAnsi="Arial"/>
                <w:sz w:val="19"/>
              </w:rPr>
              <w:t>P1 — Essencial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26EAC3" wp14:textId="77777777">
            <w:r>
              <w:rPr>
                <w:rFonts w:ascii="Arial" w:hAnsi="Arial"/>
                <w:sz w:val="19"/>
              </w:rPr>
              <w:t>UI já existe (GoogleIcon em AuthModal.tsx). Autenticação via API Fastify local.</w:t>
            </w:r>
          </w:p>
        </w:tc>
      </w:tr>
      <w:tr xmlns:wp14="http://schemas.microsoft.com/office/word/2010/wordml" w14:paraId="0841F512" wp14:textId="77777777"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48A212" wp14:textId="77777777">
            <w:r>
              <w:rPr>
                <w:rFonts w:ascii="Arial" w:hAnsi="Arial"/>
                <w:sz w:val="19"/>
              </w:rPr>
              <w:t>Apple Sign 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1871B7" wp14:textId="77777777">
            <w:r>
              <w:rPr>
                <w:rFonts w:ascii="Arial" w:hAnsi="Arial"/>
                <w:sz w:val="19"/>
              </w:rPr>
              <w:t>Passport / JWT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5EB87A" wp14:textId="77777777">
            <w:r>
              <w:rPr>
                <w:rFonts w:ascii="Arial" w:hAnsi="Arial"/>
                <w:sz w:val="19"/>
              </w:rPr>
              <w:t>P2 — Importante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5DDC35" wp14:textId="77777777">
            <w:r>
              <w:rPr>
                <w:rFonts w:ascii="Arial" w:hAnsi="Arial"/>
                <w:sz w:val="19"/>
              </w:rPr>
              <w:t>Fluxo gerenciado internamente pela API para futura expansão iOS.</w:t>
            </w:r>
          </w:p>
        </w:tc>
      </w:tr>
      <w:tr xmlns:wp14="http://schemas.microsoft.com/office/word/2010/wordml" w14:paraId="45C91B4B" wp14:textId="77777777"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62B859" wp14:textId="77777777">
            <w:r>
              <w:rPr>
                <w:rFonts w:ascii="Arial" w:hAnsi="Arial"/>
                <w:sz w:val="19"/>
              </w:rPr>
              <w:t>SMS/WhatsApp OTP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B42FEC" wp14:textId="77777777">
            <w:r>
              <w:rPr>
                <w:rFonts w:ascii="Arial" w:hAnsi="Arial"/>
                <w:sz w:val="19"/>
              </w:rPr>
              <w:t>Twilio / Z-API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9AFDCF" wp14:textId="77777777">
            <w:r>
              <w:rPr>
                <w:rFonts w:ascii="Arial" w:hAnsi="Arial"/>
                <w:sz w:val="19"/>
              </w:rPr>
              <w:t>P3 — Desejável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BAEE4F" wp14:textId="77777777">
            <w:r>
              <w:rPr>
                <w:rFonts w:ascii="Arial" w:hAnsi="Arial"/>
                <w:sz w:val="19"/>
              </w:rPr>
              <w:t>Verificação opcional de segurança processada por chamadas HTTP na API.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7559AD06" wp14:textId="77777777">
      <w:pPr>
        <w:pStyle w:val="Heading2"/>
      </w:pPr>
      <w:r>
        <w:t>4.2 Fluxo de Cadastro Completo</w:t>
      </w:r>
    </w:p>
    <w:p xmlns:wp14="http://schemas.microsoft.com/office/word/2010/wordml" w14:paraId="377D39B7" wp14:textId="77777777">
      <w:r>
        <w:t>1. Usuário preenche o formulário de cadastro (AuthModal.tsx) com validação de +18 anos.</w:t>
      </w:r>
      <w:r>
        <w:br/>
      </w:r>
      <w:r>
        <w:t>2. Seleção do tipo de perfil: Baby, Daddy ou Mommy.</w:t>
      </w:r>
      <w:r>
        <w:br/>
      </w:r>
      <w:r>
        <w:t>3. Integração com API do IBGE para Estado/Cidade (já implementada no código).</w:t>
      </w:r>
      <w:r>
        <w:br/>
      </w:r>
      <w:r>
        <w:t>4. Aceite dos Termos de Uso (já implementado).</w:t>
      </w:r>
      <w:r>
        <w:br/>
      </w:r>
      <w:r>
        <w:t>5. API Fastify gera o usuário, gera um token temporário, salva o hash e envia e-mail de confirmação (via Resend grátis).</w:t>
      </w:r>
      <w:r>
        <w:br/>
      </w:r>
      <w:r>
        <w:t>6. Após confirmação, usuário faz upload de fotos (PhotoUpload.tsx é conectado ao endpoint do MinIO local).</w:t>
      </w:r>
      <w:r>
        <w:br/>
      </w:r>
      <w:r>
        <w:t>7. Usuário envia selfie com documento para verificação de identidade local.</w:t>
      </w:r>
      <w:r>
        <w:br/>
      </w:r>
      <w:r>
        <w:t>8. Status muda para 'pending' — tela PendingVerification.tsx é exibida.</w:t>
      </w:r>
      <w:r>
        <w:br/>
      </w:r>
      <w:r>
        <w:t>9. Admin aprova ou rejeita via painel administrativo interno.</w:t>
      </w:r>
      <w:r>
        <w:br/>
      </w:r>
      <w:r>
        <w:t>10. Após aprovação, usuário recebe e-mail de boas-vindas e acessa a plataforma.</w:t>
      </w:r>
      <w:r>
        <w:br/>
      </w:r>
      <w:r>
        <w:t>11. Sugar Daddies/Mommies devem assinar um plano pago via Stripe para liberar o envio de mensagens.</w:t>
      </w:r>
    </w:p>
    <w:p xmlns:wp14="http://schemas.microsoft.com/office/word/2010/wordml" w14:paraId="5E17F279" wp14:textId="77777777">
      <w:pPr>
        <w:pStyle w:val="Heading2"/>
      </w:pPr>
      <w:r>
        <w:t>4.3 Segurança de Autenticação</w:t>
      </w:r>
    </w:p>
    <w:p xmlns:wp14="http://schemas.microsoft.com/office/word/2010/wordml" w14:paraId="3D394BDF" wp14:textId="77777777">
      <w:r>
        <w:t>• JWT local com expiração de 1 hora + refresh token rotativo armazenado no banco local.</w:t>
      </w:r>
      <w:r>
        <w:br/>
      </w:r>
      <w:r>
        <w:t>• Rate limiting no endpoint de login: 5 tentativas por IP/15 min usando Redis local.</w:t>
      </w:r>
      <w:r>
        <w:br/>
      </w:r>
      <w:r>
        <w:t>• reCAPTCHA v3 na tela de cadastro (chave já configurada no arquivo .env).</w:t>
      </w:r>
      <w:r>
        <w:br/>
      </w:r>
      <w:r>
        <w:t>• Validação rígida e sanitização de inputs na API para proteção contra SQL Injection e XSS.</w:t>
      </w:r>
      <w:r>
        <w:br/>
      </w:r>
      <w:r>
        <w:t>• Senhas com mínimo 8 caracteres, contendo no mínimo 1 maiúscula e 1 número.</w:t>
      </w:r>
      <w:r>
        <w:br/>
      </w:r>
      <w:r>
        <w:t>• Logout forçado em todos os dispositivos cadastrados ao trocar senha de acesso.</w:t>
      </w:r>
      <w:r>
        <w:br/>
      </w:r>
      <w:r>
        <w:t>• 2FA opcional via TOTP com bibliotecas integradas na API (Google Authenticator).</w:t>
      </w:r>
    </w:p>
    <w:p xmlns:wp14="http://schemas.microsoft.com/office/word/2010/wordml" w14:paraId="15E30364" wp14:textId="77777777">
      <w:pPr>
        <w:pStyle w:val="Heading1"/>
      </w:pPr>
      <w:r>
        <w:t>5. Funcionalidades Faltantes — Especificação Detalhada</w:t>
      </w:r>
    </w:p>
    <w:p xmlns:wp14="http://schemas.microsoft.com/office/word/2010/wordml" w14:paraId="429D1269" wp14:textId="77777777">
      <w:pPr>
        <w:pStyle w:val="Heading2"/>
      </w:pPr>
      <w:r>
        <w:t>5.1 Endpoints da API (Node.js + Fastify)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3841A8D8" wp14:textId="77777777"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D19E584" wp14:textId="77777777"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87BC520" wp14:textId="77777777"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w="115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90D7235" wp14:textId="77777777"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w="244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AC9F404" wp14:textId="77777777">
            <w:r>
              <w:rPr>
                <w:rFonts w:ascii="Arial" w:hAnsi="Arial"/>
                <w:b/>
                <w:color w:val="FFFFFF"/>
                <w:sz w:val="20"/>
              </w:rPr>
              <w:t>Autenticação</w:t>
            </w:r>
          </w:p>
        </w:tc>
      </w:tr>
      <w:tr xmlns:wp14="http://schemas.microsoft.com/office/word/2010/wordml" w14:paraId="387ACFB0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6435004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297CF5" wp14:textId="77777777">
            <w:r>
              <w:rPr>
                <w:rFonts w:ascii="Arial" w:hAnsi="Arial"/>
                <w:sz w:val="19"/>
              </w:rPr>
              <w:t>POST /auth/register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740CCA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532EB9" wp14:textId="77777777">
            <w:r>
              <w:rPr>
                <w:rFonts w:ascii="Arial" w:hAnsi="Arial"/>
                <w:sz w:val="19"/>
              </w:rPr>
              <w:t>Público</w:t>
            </w:r>
          </w:p>
        </w:tc>
      </w:tr>
      <w:tr xmlns:wp14="http://schemas.microsoft.com/office/word/2010/wordml" w14:paraId="7AB89D8C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E4212E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0DA378" wp14:textId="77777777">
            <w:r>
              <w:rPr>
                <w:rFonts w:ascii="Arial" w:hAnsi="Arial"/>
                <w:sz w:val="19"/>
              </w:rPr>
              <w:t>POST /auth/login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736E9C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5BBA51" wp14:textId="77777777">
            <w:r>
              <w:rPr>
                <w:rFonts w:ascii="Arial" w:hAnsi="Arial"/>
                <w:sz w:val="19"/>
              </w:rPr>
              <w:t>Público</w:t>
            </w:r>
          </w:p>
        </w:tc>
      </w:tr>
      <w:tr xmlns:wp14="http://schemas.microsoft.com/office/word/2010/wordml" w14:paraId="2BF33E65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6B969C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B1D2C9" wp14:textId="77777777">
            <w:r>
              <w:rPr>
                <w:rFonts w:ascii="Arial" w:hAnsi="Arial"/>
                <w:sz w:val="19"/>
              </w:rPr>
              <w:t>POST /auth/logout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69114D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59E4E8D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4ECF4857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5FC24E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C02006" wp14:textId="77777777">
            <w:r>
              <w:rPr>
                <w:rFonts w:ascii="Arial" w:hAnsi="Arial"/>
                <w:sz w:val="19"/>
              </w:rPr>
              <w:t>POST /auth/refresh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773F02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C5C359" wp14:textId="77777777">
            <w:r>
              <w:rPr>
                <w:rFonts w:ascii="Arial" w:hAnsi="Arial"/>
                <w:sz w:val="19"/>
              </w:rPr>
              <w:t>Refresh Token</w:t>
            </w:r>
          </w:p>
        </w:tc>
      </w:tr>
      <w:tr xmlns:wp14="http://schemas.microsoft.com/office/word/2010/wordml" w14:paraId="73D631CC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57F5D4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3B63F0" wp14:textId="77777777">
            <w:r>
              <w:rPr>
                <w:rFonts w:ascii="Arial" w:hAnsi="Arial"/>
                <w:sz w:val="19"/>
              </w:rPr>
              <w:t>POST /auth/google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0D128D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B58A51" wp14:textId="77777777">
            <w:r>
              <w:rPr>
                <w:rFonts w:ascii="Arial" w:hAnsi="Arial"/>
                <w:sz w:val="19"/>
              </w:rPr>
              <w:t>Público (OAuth)</w:t>
            </w:r>
          </w:p>
        </w:tc>
      </w:tr>
      <w:tr xmlns:wp14="http://schemas.microsoft.com/office/word/2010/wordml" w14:paraId="0044E8B2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6DF2E5" wp14:textId="77777777">
            <w:r>
              <w:rPr>
                <w:rFonts w:ascii="Arial" w:hAnsi="Arial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52AB75" wp14:textId="77777777">
            <w:r>
              <w:rPr>
                <w:rFonts w:ascii="Arial" w:hAnsi="Arial"/>
                <w:sz w:val="19"/>
              </w:rPr>
              <w:t>POST /auth/forgot-password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075EB8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2C5F8F" wp14:textId="77777777">
            <w:r>
              <w:rPr>
                <w:rFonts w:ascii="Arial" w:hAnsi="Arial"/>
                <w:sz w:val="19"/>
              </w:rPr>
              <w:t>Público</w:t>
            </w:r>
          </w:p>
        </w:tc>
      </w:tr>
      <w:tr xmlns:wp14="http://schemas.microsoft.com/office/word/2010/wordml" w14:paraId="29AB9DA4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3D2D4B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3987C0" wp14:textId="77777777">
            <w:r>
              <w:rPr>
                <w:rFonts w:ascii="Arial" w:hAnsi="Arial"/>
                <w:sz w:val="19"/>
              </w:rPr>
              <w:t>GET /profiles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2F8181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E96426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423C5501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6672F0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3E19BC" wp14:textId="77777777">
            <w:r>
              <w:rPr>
                <w:rFonts w:ascii="Arial" w:hAnsi="Arial"/>
                <w:sz w:val="19"/>
              </w:rPr>
              <w:t>GET /profiles/:id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E49DE4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BEA333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0904EF59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ECAF50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37EFEAE" wp14:textId="77777777">
            <w:r>
              <w:rPr>
                <w:rFonts w:ascii="Arial" w:hAnsi="Arial"/>
                <w:sz w:val="19"/>
              </w:rPr>
              <w:t>PUT /profiles/:id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D147CC" wp14:textId="77777777"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0F2076" wp14:textId="77777777">
            <w:r>
              <w:rPr>
                <w:rFonts w:ascii="Arial" w:hAnsi="Arial"/>
                <w:sz w:val="19"/>
              </w:rPr>
              <w:t>Token JWT (Dono)</w:t>
            </w:r>
          </w:p>
        </w:tc>
      </w:tr>
      <w:tr xmlns:wp14="http://schemas.microsoft.com/office/word/2010/wordml" w14:paraId="49A0E676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3ADCC7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7F3DAF" wp14:textId="77777777">
            <w:r>
              <w:rPr>
                <w:rFonts w:ascii="Arial" w:hAnsi="Arial"/>
                <w:sz w:val="19"/>
              </w:rPr>
              <w:t>POST /profiles/:id/like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8BC2A5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1FEAEB" wp14:textId="77777777">
            <w:r>
              <w:rPr>
                <w:rFonts w:ascii="Arial" w:hAnsi="Arial"/>
                <w:sz w:val="19"/>
              </w:rPr>
              <w:t>Token + Premium</w:t>
            </w:r>
          </w:p>
        </w:tc>
      </w:tr>
      <w:tr xmlns:wp14="http://schemas.microsoft.com/office/word/2010/wordml" w14:paraId="39BB2FF4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F8994A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772DB7" wp14:textId="77777777">
            <w:r>
              <w:rPr>
                <w:rFonts w:ascii="Arial" w:hAnsi="Arial"/>
                <w:sz w:val="19"/>
              </w:rPr>
              <w:t>POST /profiles/:id/block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ECBDF9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37EF6B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230E5EA3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1F4285" wp14:textId="77777777">
            <w:r>
              <w:rPr>
                <w:rFonts w:ascii="Arial" w:hAnsi="Arial"/>
                <w:sz w:val="19"/>
              </w:rPr>
              <w:t>Perfis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7E14C9" wp14:textId="77777777">
            <w:r>
              <w:rPr>
                <w:rFonts w:ascii="Arial" w:hAnsi="Arial"/>
                <w:sz w:val="19"/>
              </w:rPr>
              <w:t>POST /profiles/:id/report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7E956C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B1E8BE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3C07C332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C6C71E" wp14:textId="77777777"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40A7CEE" wp14:textId="77777777">
            <w:r>
              <w:rPr>
                <w:rFonts w:ascii="Arial" w:hAnsi="Arial"/>
                <w:sz w:val="19"/>
              </w:rPr>
              <w:t>POST /photos/upload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26EBA7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38F35A" wp14:textId="77777777">
            <w:r>
              <w:rPr>
                <w:rFonts w:ascii="Arial" w:hAnsi="Arial"/>
                <w:sz w:val="19"/>
              </w:rPr>
              <w:t>Token (Multipart -&gt; MinIO)</w:t>
            </w:r>
          </w:p>
        </w:tc>
      </w:tr>
      <w:tr xmlns:wp14="http://schemas.microsoft.com/office/word/2010/wordml" w14:paraId="55613F56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624657" wp14:textId="77777777"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63797F" wp14:textId="77777777">
            <w:r>
              <w:rPr>
                <w:rFonts w:ascii="Arial" w:hAnsi="Arial"/>
                <w:sz w:val="19"/>
              </w:rPr>
              <w:t>DELETE /photos/:id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DD9731" wp14:textId="77777777"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FB79DC" wp14:textId="77777777">
            <w:r>
              <w:rPr>
                <w:rFonts w:ascii="Arial" w:hAnsi="Arial"/>
                <w:sz w:val="19"/>
              </w:rPr>
              <w:t>Token JWT (Dono)</w:t>
            </w:r>
          </w:p>
        </w:tc>
      </w:tr>
      <w:tr xmlns:wp14="http://schemas.microsoft.com/office/word/2010/wordml" w14:paraId="50521985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DB86C3" wp14:textId="77777777">
            <w:r>
              <w:rPr>
                <w:rFonts w:ascii="Arial" w:hAnsi="Arial"/>
                <w:sz w:val="19"/>
              </w:rPr>
              <w:t>Fotos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4FA7E6" wp14:textId="77777777">
            <w:r>
              <w:rPr>
                <w:rFonts w:ascii="Arial" w:hAnsi="Arial"/>
                <w:sz w:val="19"/>
              </w:rPr>
              <w:t>PUT /photos/:id/primary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1421D1" wp14:textId="77777777"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D989A8" wp14:textId="77777777">
            <w:r>
              <w:rPr>
                <w:rFonts w:ascii="Arial" w:hAnsi="Arial"/>
                <w:sz w:val="19"/>
              </w:rPr>
              <w:t>Token JWT (Dono)</w:t>
            </w:r>
          </w:p>
        </w:tc>
      </w:tr>
      <w:tr xmlns:wp14="http://schemas.microsoft.com/office/word/2010/wordml" w14:paraId="23E04F24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E2CB93" wp14:textId="77777777"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DF4D5E" wp14:textId="77777777">
            <w:r>
              <w:rPr>
                <w:rFonts w:ascii="Arial" w:hAnsi="Arial"/>
                <w:sz w:val="19"/>
              </w:rPr>
              <w:t>GET /messages/:userId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C1765A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A9C0E5" wp14:textId="77777777">
            <w:r>
              <w:rPr>
                <w:rFonts w:ascii="Arial" w:hAnsi="Arial"/>
                <w:sz w:val="19"/>
              </w:rPr>
              <w:t>Token + Premium</w:t>
            </w:r>
          </w:p>
        </w:tc>
      </w:tr>
      <w:tr xmlns:wp14="http://schemas.microsoft.com/office/word/2010/wordml" w14:paraId="0C2BC8F4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20402B" wp14:textId="77777777"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14A86B" wp14:textId="77777777">
            <w:r>
              <w:rPr>
                <w:rFonts w:ascii="Arial" w:hAnsi="Arial"/>
                <w:sz w:val="19"/>
              </w:rPr>
              <w:t>POST /messages/:userId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F7832B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D3D778" wp14:textId="77777777">
            <w:r>
              <w:rPr>
                <w:rFonts w:ascii="Arial" w:hAnsi="Arial"/>
                <w:sz w:val="19"/>
              </w:rPr>
              <w:t>Token + Premium</w:t>
            </w:r>
          </w:p>
        </w:tc>
      </w:tr>
      <w:tr xmlns:wp14="http://schemas.microsoft.com/office/word/2010/wordml" w14:paraId="3FB52FC1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22D9E3" wp14:textId="77777777">
            <w:r>
              <w:rPr>
                <w:rFonts w:ascii="Arial" w:hAnsi="Arial"/>
                <w:sz w:val="19"/>
              </w:rPr>
              <w:t>Mensagens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E80A36" wp14:textId="77777777">
            <w:r>
              <w:rPr>
                <w:rFonts w:ascii="Arial" w:hAnsi="Arial"/>
                <w:sz w:val="19"/>
              </w:rPr>
              <w:t>WS /ws/chat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3A9A7B" wp14:textId="77777777">
            <w:r>
              <w:rPr>
                <w:rFonts w:ascii="Arial" w:hAnsi="Arial"/>
                <w:sz w:val="19"/>
              </w:rPr>
              <w:t>WebSocket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8F70DE" wp14:textId="77777777">
            <w:r>
              <w:rPr>
                <w:rFonts w:ascii="Arial" w:hAnsi="Arial"/>
                <w:sz w:val="19"/>
              </w:rPr>
              <w:t>Token JWT (Socket.IO)</w:t>
            </w:r>
          </w:p>
        </w:tc>
      </w:tr>
      <w:tr xmlns:wp14="http://schemas.microsoft.com/office/word/2010/wordml" w14:paraId="6B17E56E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1CF04F0" wp14:textId="77777777"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D076E7" wp14:textId="77777777">
            <w:r>
              <w:rPr>
                <w:rFonts w:ascii="Arial" w:hAnsi="Arial"/>
                <w:sz w:val="19"/>
              </w:rPr>
              <w:t>GET /subscriptions/plans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969402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CC0BB0" wp14:textId="77777777">
            <w:r>
              <w:rPr>
                <w:rFonts w:ascii="Arial" w:hAnsi="Arial"/>
                <w:sz w:val="19"/>
              </w:rPr>
              <w:t>Público</w:t>
            </w:r>
          </w:p>
        </w:tc>
      </w:tr>
      <w:tr xmlns:wp14="http://schemas.microsoft.com/office/word/2010/wordml" w14:paraId="2095A9E8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873171" wp14:textId="77777777"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8425362" wp14:textId="77777777">
            <w:r>
              <w:rPr>
                <w:rFonts w:ascii="Arial" w:hAnsi="Arial"/>
                <w:sz w:val="19"/>
              </w:rPr>
              <w:t>POST /subscriptions/create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07EA34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636EAD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1250BD86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25156F" wp14:textId="77777777"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5B129B" wp14:textId="77777777">
            <w:r>
              <w:rPr>
                <w:rFonts w:ascii="Arial" w:hAnsi="Arial"/>
                <w:sz w:val="19"/>
              </w:rPr>
              <w:t>DELETE /subscriptions/cancel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05CC74" wp14:textId="77777777"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524A5A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1456231D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04CE80" wp14:textId="77777777">
            <w:r>
              <w:rPr>
                <w:rFonts w:ascii="Arial" w:hAnsi="Arial"/>
                <w:sz w:val="19"/>
              </w:rPr>
              <w:t>Stripe Pagamentos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0E42F0" wp14:textId="77777777">
            <w:r>
              <w:rPr>
                <w:rFonts w:ascii="Arial" w:hAnsi="Arial"/>
                <w:sz w:val="19"/>
              </w:rPr>
              <w:t>POST /payments/stripe-checkout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A5A309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069539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3DA1DD3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993D8F" wp14:textId="77777777">
            <w:r>
              <w:rPr>
                <w:rFonts w:ascii="Arial" w:hAnsi="Arial"/>
                <w:sz w:val="19"/>
              </w:rPr>
              <w:t>Stripe Pagamentos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AF75BA" wp14:textId="77777777">
            <w:r>
              <w:rPr>
                <w:rFonts w:ascii="Arial" w:hAnsi="Arial"/>
                <w:sz w:val="19"/>
              </w:rPr>
              <w:t>POST /payments/webhook/stripe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6E2044" wp14:textId="77777777"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79A534" wp14:textId="77777777">
            <w:r>
              <w:rPr>
                <w:rFonts w:ascii="Arial" w:hAnsi="Arial"/>
                <w:sz w:val="19"/>
              </w:rPr>
              <w:t>Público (Stripe Signature)</w:t>
            </w:r>
          </w:p>
        </w:tc>
      </w:tr>
      <w:tr xmlns:wp14="http://schemas.microsoft.com/office/word/2010/wordml" w14:paraId="521A5830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018FCC" wp14:textId="77777777">
            <w:r>
              <w:rPr>
                <w:rFonts w:ascii="Arial" w:hAnsi="Arial"/>
                <w:sz w:val="19"/>
              </w:rPr>
              <w:t>Notificações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893C51" wp14:textId="77777777">
            <w:r>
              <w:rPr>
                <w:rFonts w:ascii="Arial" w:hAnsi="Arial"/>
                <w:sz w:val="19"/>
              </w:rPr>
              <w:t>GET /notifications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A1DA6A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A238F4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588D514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51AA58" wp14:textId="77777777">
            <w:r>
              <w:rPr>
                <w:rFonts w:ascii="Arial" w:hAnsi="Arial"/>
                <w:sz w:val="19"/>
              </w:rPr>
              <w:t>Notificações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8C8825" wp14:textId="77777777">
            <w:r>
              <w:rPr>
                <w:rFonts w:ascii="Arial" w:hAnsi="Arial"/>
                <w:sz w:val="19"/>
              </w:rPr>
              <w:t>PUT /notifications/:id/read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7724DC" wp14:textId="77777777"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9FA1EA" wp14:textId="77777777">
            <w:r>
              <w:rPr>
                <w:rFonts w:ascii="Arial" w:hAnsi="Arial"/>
                <w:sz w:val="19"/>
              </w:rPr>
              <w:t>Token JWT</w:t>
            </w:r>
          </w:p>
        </w:tc>
      </w:tr>
      <w:tr xmlns:wp14="http://schemas.microsoft.com/office/word/2010/wordml" w14:paraId="34CE1E88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0E5D9B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A62841" wp14:textId="77777777">
            <w:r>
              <w:rPr>
                <w:rFonts w:ascii="Arial" w:hAnsi="Arial"/>
                <w:sz w:val="19"/>
              </w:rPr>
              <w:t>GET /admin/users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A73D9F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F1C9A0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  <w:tr xmlns:wp14="http://schemas.microsoft.com/office/word/2010/wordml" w14:paraId="09B99C45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EB40F5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CE0ACA" wp14:textId="77777777">
            <w:r>
              <w:rPr>
                <w:rFonts w:ascii="Arial" w:hAnsi="Arial"/>
                <w:sz w:val="19"/>
              </w:rPr>
              <w:t>PUT /admin/users/:id/approve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FBE0D7" wp14:textId="77777777"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9FBF5C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  <w:tr xmlns:wp14="http://schemas.microsoft.com/office/word/2010/wordml" w14:paraId="5BC1F46E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596D6F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229AB4" wp14:textId="77777777">
            <w:r>
              <w:rPr>
                <w:rFonts w:ascii="Arial" w:hAnsi="Arial"/>
                <w:sz w:val="19"/>
              </w:rPr>
              <w:t>PUT /admin/users/:id/ban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968FFE" wp14:textId="77777777"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850592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  <w:tr xmlns:wp14="http://schemas.microsoft.com/office/word/2010/wordml" w14:paraId="3D44C9F6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1A5927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4BF8EB" wp14:textId="77777777">
            <w:r>
              <w:rPr>
                <w:rFonts w:ascii="Arial" w:hAnsi="Arial"/>
                <w:sz w:val="19"/>
              </w:rPr>
              <w:t>GET /admin/photos/pending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01D669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ACE553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  <w:tr xmlns:wp14="http://schemas.microsoft.com/office/word/2010/wordml" w14:paraId="431985C6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AD572F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3C822D" wp14:textId="77777777">
            <w:r>
              <w:rPr>
                <w:rFonts w:ascii="Arial" w:hAnsi="Arial"/>
                <w:sz w:val="19"/>
              </w:rPr>
              <w:t>GET /admin/reports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4B9069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464F7B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  <w:tr xmlns:wp14="http://schemas.microsoft.com/office/word/2010/wordml" w14:paraId="0315F7C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055C27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2EE42B" wp14:textId="77777777">
            <w:r>
              <w:rPr>
                <w:rFonts w:ascii="Arial" w:hAnsi="Arial"/>
                <w:sz w:val="19"/>
              </w:rPr>
              <w:t>GET /admin/financial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167512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33373E" wp14:textId="77777777">
            <w:r>
              <w:rPr>
                <w:rFonts w:ascii="Arial" w:hAnsi="Arial"/>
                <w:sz w:val="19"/>
              </w:rPr>
              <w:t>Admin JWT Token (Financial Role)</w:t>
            </w:r>
          </w:p>
        </w:tc>
      </w:tr>
      <w:tr xmlns:wp14="http://schemas.microsoft.com/office/word/2010/wordml" w14:paraId="65A17DD1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D0EFDB" wp14:textId="77777777"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754057" wp14:textId="77777777">
            <w:r>
              <w:rPr>
                <w:rFonts w:ascii="Arial" w:hAnsi="Arial"/>
                <w:sz w:val="19"/>
              </w:rPr>
              <w:t>GET /admin/analytics</w:t>
            </w:r>
          </w:p>
        </w:tc>
        <w:tc>
          <w:tcPr>
            <w:tcW w:w="11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4BAB80" wp14:textId="77777777"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B7ED56F" wp14:textId="77777777">
            <w:r>
              <w:rPr>
                <w:rFonts w:ascii="Arial" w:hAnsi="Arial"/>
                <w:sz w:val="19"/>
              </w:rPr>
              <w:t>Admin JWT Token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61CDE92F" wp14:textId="77777777">
      <w:pPr>
        <w:pStyle w:val="Heading2"/>
      </w:pPr>
      <w:r>
        <w:t>5.2 Sistema de Pagamentos Integrado à Stripe</w:t>
      </w:r>
    </w:p>
    <w:p xmlns:wp14="http://schemas.microsoft.com/office/word/2010/wordml" w14:paraId="688D1B0B" wp14:textId="77777777">
      <w:r>
        <w:t>O PaymentModal.tsx atual usa setTimeout() para simular pagamento. Toda a integração com a Stripe (exclusiva) deve ser feita: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28329C65" wp14:textId="77777777"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764ABDE" wp14:textId="77777777">
            <w:r>
              <w:rPr>
                <w:rFonts w:ascii="Arial" w:hAnsi="Arial"/>
                <w:b/>
                <w:color w:val="FFFFFF"/>
                <w:sz w:val="20"/>
              </w:rPr>
              <w:t>Gateway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82E6A9C" wp14:textId="77777777">
            <w:r>
              <w:rPr>
                <w:rFonts w:ascii="Arial" w:hAnsi="Arial"/>
                <w:b/>
                <w:color w:val="FFFFFF"/>
                <w:sz w:val="20"/>
              </w:rPr>
              <w:t>Métodos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58628E4" wp14:textId="77777777"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163327F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 xmlns:wp14="http://schemas.microsoft.com/office/word/2010/wordml" w14:paraId="415EECF4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B4B7EC" wp14:textId="77777777">
            <w:r>
              <w:rPr>
                <w:rFonts w:ascii="Arial" w:hAnsi="Arial"/>
                <w:sz w:val="19"/>
              </w:rPr>
              <w:t>Stripe Brasil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1C8352" wp14:textId="77777777">
            <w:r>
              <w:rPr>
                <w:rFonts w:ascii="Arial" w:hAnsi="Arial"/>
                <w:sz w:val="19"/>
              </w:rPr>
              <w:t>Pix Nativo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6676FD" wp14:textId="77777777">
            <w:r>
              <w:rPr>
                <w:rFonts w:ascii="Arial" w:hAnsi="Arial"/>
                <w:sz w:val="19"/>
              </w:rPr>
              <w:t>Método prioritário nacional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008F022" wp14:textId="77777777">
            <w:r>
              <w:rPr>
                <w:rFonts w:ascii="Arial" w:hAnsi="Arial"/>
                <w:sz w:val="19"/>
              </w:rPr>
              <w:t>P1 — Essencial</w:t>
            </w:r>
          </w:p>
        </w:tc>
      </w:tr>
      <w:tr xmlns:wp14="http://schemas.microsoft.com/office/word/2010/wordml" w14:paraId="13DEDADE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DCC70E" wp14:textId="77777777">
            <w:r>
              <w:rPr>
                <w:rFonts w:ascii="Arial" w:hAnsi="Arial"/>
                <w:sz w:val="19"/>
              </w:rPr>
              <w:t>Stripe Brasil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A0FD345" wp14:textId="77777777">
            <w:r>
              <w:rPr>
                <w:rFonts w:ascii="Arial" w:hAnsi="Arial"/>
                <w:sz w:val="19"/>
              </w:rPr>
              <w:t>Cartão de Crédito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99616A" wp14:textId="77777777">
            <w:r>
              <w:rPr>
                <w:rFonts w:ascii="Arial" w:hAnsi="Arial"/>
                <w:sz w:val="19"/>
              </w:rPr>
              <w:t>Assinaturas Recorrentes Nacionais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B84BED" wp14:textId="77777777">
            <w:r>
              <w:rPr>
                <w:rFonts w:ascii="Arial" w:hAnsi="Arial"/>
                <w:sz w:val="19"/>
              </w:rPr>
              <w:t>P1 — Essencial</w:t>
            </w:r>
          </w:p>
        </w:tc>
      </w:tr>
      <w:tr xmlns:wp14="http://schemas.microsoft.com/office/word/2010/wordml" w14:paraId="60E4291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8D8AC6" wp14:textId="77777777">
            <w:r>
              <w:rPr>
                <w:rFonts w:ascii="Arial" w:hAnsi="Arial"/>
                <w:sz w:val="19"/>
              </w:rPr>
              <w:t>Stripe International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3B37E5" wp14:textId="77777777">
            <w:r>
              <w:rPr>
                <w:rFonts w:ascii="Arial" w:hAnsi="Arial"/>
                <w:sz w:val="19"/>
              </w:rPr>
              <w:t>Cartão Internacional / Apple Pay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DCE664" wp14:textId="77777777">
            <w:r>
              <w:rPr>
                <w:rFonts w:ascii="Arial" w:hAnsi="Arial"/>
                <w:sz w:val="19"/>
              </w:rPr>
              <w:t>Clientes estrangeiros (Daddies/Mommies)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EFD821" wp14:textId="77777777">
            <w:r>
              <w:rPr>
                <w:rFonts w:ascii="Arial" w:hAnsi="Arial"/>
                <w:sz w:val="19"/>
              </w:rPr>
              <w:t>P2 — Importante</w:t>
            </w:r>
          </w:p>
        </w:tc>
      </w:tr>
      <w:tr xmlns:wp14="http://schemas.microsoft.com/office/word/2010/wordml" w14:paraId="78C09AF0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85AD02" wp14:textId="77777777">
            <w:r>
              <w:rPr>
                <w:rFonts w:ascii="Arial" w:hAnsi="Arial"/>
                <w:sz w:val="19"/>
              </w:rPr>
              <w:t>Manual (Admin)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19D1D6A" wp14:textId="77777777">
            <w:r>
              <w:rPr>
                <w:rFonts w:ascii="Arial" w:hAnsi="Arial"/>
                <w:sz w:val="19"/>
              </w:rPr>
              <w:t>PIX Manual / Transferência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1484BB" wp14:textId="77777777">
            <w:r>
              <w:rPr>
                <w:rFonts w:ascii="Arial" w:hAnsi="Arial"/>
                <w:sz w:val="19"/>
              </w:rPr>
              <w:t>Casos excepcionais aprovados pelo admin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24CFFD" wp14:textId="77777777">
            <w:r>
              <w:rPr>
                <w:rFonts w:ascii="Arial" w:hAnsi="Arial"/>
                <w:sz w:val="19"/>
              </w:rPr>
              <w:t>P3 — Desejável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709938E5" wp14:textId="77777777">
      <w:r>
        <w:t>Funcionalidades de pagamento a implementar:</w:t>
      </w:r>
      <w:r>
        <w:br/>
      </w:r>
      <w:r>
        <w:t>• Geração de QR Code PIX dinâmico via Stripe API com vencimento padrão de 30 minutos.</w:t>
      </w:r>
      <w:r>
        <w:br/>
      </w:r>
      <w:r>
        <w:t>• Checkout com cartão tokenizado via Stripe Elements ou Stripe Checkout (conforme PCI Compliance).</w:t>
      </w:r>
      <w:r>
        <w:br/>
      </w:r>
      <w:r>
        <w:t>• Webhook dedicado da Stripe para capturar eventos de pagamento aprovado e falhas de cobrança.</w:t>
      </w:r>
      <w:r>
        <w:br/>
      </w:r>
      <w:r>
        <w:t>• Renovação automatizada de assinaturas configurada diretamente no Billing da Stripe.</w:t>
      </w:r>
      <w:r>
        <w:br/>
      </w:r>
      <w:r>
        <w:t>• Cancelamento simplificado integrado ao Stripe Customer Portal ou internamente com acesso garantido até o fim do ciclo pago.</w:t>
      </w:r>
      <w:r>
        <w:br/>
      </w:r>
      <w:r>
        <w:t>• Emissão de reembolsos parciais ou totais disparados diretamente pelo painel admin integrado à API da Stripe.</w:t>
      </w:r>
      <w:r>
        <w:br/>
      </w:r>
      <w:r>
        <w:t>• Geração de relatório financeiro completo contendo MRR, Churn Rate, LTV e receita agregada por planos de assinatura.</w:t>
      </w:r>
    </w:p>
    <w:p xmlns:wp14="http://schemas.microsoft.com/office/word/2010/wordml" w14:paraId="52754509" wp14:textId="77777777">
      <w:pPr>
        <w:pStyle w:val="Heading2"/>
      </w:pPr>
      <w:r>
        <w:t>5.3 Sistema de Mensagens em Tempo Real</w:t>
      </w:r>
    </w:p>
    <w:p xmlns:wp14="http://schemas.microsoft.com/office/word/2010/wordml" w14:paraId="69E9BE82" wp14:textId="77777777">
      <w:r>
        <w:t>O MessageModal.tsx usa MOCK_MESSAGES hardcoded. Implementação real:</w:t>
      </w:r>
      <w:r>
        <w:br/>
      </w:r>
      <w:r>
        <w:t>• WebSocket via Socket.IO com autenticação por token JWT local.</w:t>
      </w:r>
      <w:r>
        <w:br/>
      </w:r>
      <w:r>
        <w:t>• Mensagens persistidas de forma imediata na tabela 'messages' do PostgreSQL.</w:t>
      </w:r>
      <w:r>
        <w:br/>
      </w:r>
      <w:r>
        <w:t>• Indicadores visuais de status da mensagem (entregue e lida).</w:t>
      </w:r>
      <w:r>
        <w:br/>
      </w:r>
      <w:r>
        <w:t>• Notificação push via Web Push API nativa quando o usuário de destino estiver offline.</w:t>
      </w:r>
      <w:r>
        <w:br/>
      </w:r>
      <w:r>
        <w:t>• Upload de imagens na conversa hospedado no MinIO local (exclusivo para assinantes premium).</w:t>
      </w:r>
      <w:r>
        <w:br/>
      </w:r>
      <w:r>
        <w:t>• Moderação automática de conteúdo ofensivo ou dados de contato pessoais com middlewares na API.</w:t>
      </w:r>
      <w:r>
        <w:br/>
      </w:r>
      <w:r>
        <w:t>• Limite estrito de mensagens por dia para contas de plano Gratuito (ex: máximo de 5 msgs/dia).</w:t>
      </w:r>
      <w:r>
        <w:br/>
      </w:r>
      <w:r>
        <w:t>• Histórico completo de conversas anteriores com ferramenta de busca de palavras.</w:t>
      </w:r>
    </w:p>
    <w:p xmlns:wp14="http://schemas.microsoft.com/office/word/2010/wordml" w14:paraId="45D92DB3" wp14:textId="77777777">
      <w:pPr>
        <w:pStyle w:val="Heading2"/>
      </w:pPr>
      <w:r>
        <w:t>5.4 Sistema de Moderação e Verificação</w:t>
      </w:r>
    </w:p>
    <w:p xmlns:wp14="http://schemas.microsoft.com/office/word/2010/wordml" w14:paraId="7CCF451E" wp14:textId="77777777">
      <w:r>
        <w:t>O painel admin atual (AdminPage.tsx) possui dados inteiramente mockados. Necessidades:</w:t>
      </w:r>
      <w:r>
        <w:br/>
      </w:r>
      <w:r>
        <w:t>• Fila de moderação para novos cadastros contendo fotos reais do perfil.</w:t>
      </w:r>
      <w:r>
        <w:br/>
      </w:r>
      <w:r>
        <w:t>• Visualização de mídias de verificação de identidade (selfie comparativa + foto do documento oficial).</w:t>
      </w:r>
      <w:r>
        <w:br/>
      </w:r>
      <w:r>
        <w:t>• Mecanismo de aprovação e rejeição com envio automático de e-mail descritivo personalizado ao usuário.</w:t>
      </w:r>
      <w:r>
        <w:br/>
      </w:r>
      <w:r>
        <w:t>• Aprovação manual de fotos de perfil (visualização individual ou processamento em lote).</w:t>
      </w:r>
      <w:r>
        <w:br/>
      </w:r>
      <w:r>
        <w:t>• Central de denúncias recebidas categorizadas por gravidade e ordem cronológica.</w:t>
      </w:r>
      <w:r>
        <w:br/>
      </w:r>
      <w:r>
        <w:t>• Logs de auditoria interna detalhando todas as ações executadas pelos moderadores do sistema.</w:t>
      </w:r>
      <w:r>
        <w:br/>
      </w:r>
      <w:r>
        <w:t>• Monitoramento de integridade e bloqueio automático de perfis identificados como fakes ou duplicados.</w:t>
      </w:r>
    </w:p>
    <w:p xmlns:wp14="http://schemas.microsoft.com/office/word/2010/wordml" w14:paraId="06D72B51" wp14:textId="77777777">
      <w:pPr>
        <w:pStyle w:val="Heading1"/>
      </w:pPr>
      <w:r>
        <w:t>6. Painel Administrativo e Financeiro</w:t>
      </w:r>
    </w:p>
    <w:p xmlns:wp14="http://schemas.microsoft.com/office/word/2010/wordml" w14:paraId="62BE574F" wp14:textId="77777777">
      <w:pPr>
        <w:pStyle w:val="Heading2"/>
      </w:pPr>
      <w:r>
        <w:t>6.1 Módulos do Painel</w:t>
      </w:r>
    </w:p>
    <w:p xmlns:wp14="http://schemas.microsoft.com/office/word/2010/wordml" w14:paraId="58D74B11" wp14:textId="77777777">
      <w:r>
        <w:t>O painel admin deve ser acessível em /admin com autenticação local separada (não compartilha cookies de usuários comuns). Roles estabelecidas: Super Admin, Moderator, Financial.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51DC87BD" wp14:textId="77777777"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763CA6C" wp14:textId="77777777"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F943F11" wp14:textId="77777777">
            <w:r>
              <w:rPr>
                <w:rFonts w:ascii="Arial" w:hAnsi="Arial"/>
                <w:b/>
                <w:color w:val="FFFFFF"/>
                <w:sz w:val="20"/>
              </w:rPr>
              <w:t>Acesso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1E5A389" wp14:textId="77777777">
            <w:r>
              <w:rPr>
                <w:rFonts w:ascii="Arial" w:hAnsi="Arial"/>
                <w:b/>
                <w:color w:val="FFFFFF"/>
                <w:sz w:val="20"/>
              </w:rPr>
              <w:t>Funcionalidades</w:t>
            </w:r>
          </w:p>
        </w:tc>
      </w:tr>
      <w:tr xmlns:wp14="http://schemas.microsoft.com/office/word/2010/wordml" w14:paraId="331814B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9D0985" wp14:textId="77777777">
            <w:r>
              <w:rPr>
                <w:rFonts w:ascii="Arial" w:hAnsi="Arial"/>
                <w:sz w:val="19"/>
              </w:rPr>
              <w:t>Dashboard Geral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A8159A1" wp14:textId="77777777"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CCD9FA" wp14:textId="77777777">
            <w:r>
              <w:rPr>
                <w:rFonts w:ascii="Arial" w:hAnsi="Arial"/>
                <w:sz w:val="19"/>
              </w:rPr>
              <w:t>KPIs operacionais: usuários ativos, novos cadastros/dia, receita corrente MRR, denúncias.</w:t>
            </w:r>
          </w:p>
        </w:tc>
      </w:tr>
      <w:tr xmlns:wp14="http://schemas.microsoft.com/office/word/2010/wordml" w14:paraId="2C873EBF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B2ECF98" wp14:textId="77777777">
            <w:r>
              <w:rPr>
                <w:rFonts w:ascii="Arial" w:hAnsi="Arial"/>
                <w:sz w:val="19"/>
              </w:rPr>
              <w:t>Gestão de Usuários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271B3E" wp14:textId="77777777"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D36BF7" wp14:textId="77777777">
            <w:r>
              <w:rPr>
                <w:rFonts w:ascii="Arial" w:hAnsi="Arial"/>
                <w:sz w:val="19"/>
              </w:rPr>
              <w:t>Listagem total, busca avançada, visualização de perfis, banimento ou suspensões.</w:t>
            </w:r>
          </w:p>
        </w:tc>
      </w:tr>
      <w:tr xmlns:wp14="http://schemas.microsoft.com/office/word/2010/wordml" w14:paraId="233208A5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B0255F" wp14:textId="77777777">
            <w:r>
              <w:rPr>
                <w:rFonts w:ascii="Arial" w:hAnsi="Arial"/>
                <w:sz w:val="19"/>
              </w:rPr>
              <w:t>Fila de Verificação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195AFD" wp14:textId="77777777"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801464" wp14:textId="77777777">
            <w:r>
              <w:rPr>
                <w:rFonts w:ascii="Arial" w:hAnsi="Arial"/>
                <w:sz w:val="19"/>
              </w:rPr>
              <w:t>Análise de documentos e selfies enviados para validação de conta (Aprovar/Rejeitar).</w:t>
            </w:r>
          </w:p>
        </w:tc>
      </w:tr>
      <w:tr xmlns:wp14="http://schemas.microsoft.com/office/word/2010/wordml" w14:paraId="37D35964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FA7A44" wp14:textId="77777777">
            <w:r>
              <w:rPr>
                <w:rFonts w:ascii="Arial" w:hAnsi="Arial"/>
                <w:sz w:val="19"/>
              </w:rPr>
              <w:t>Moderação de Fotos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307B3F" wp14:textId="77777777"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3F0907" wp14:textId="77777777">
            <w:r>
              <w:rPr>
                <w:rFonts w:ascii="Arial" w:hAnsi="Arial"/>
                <w:sz w:val="19"/>
              </w:rPr>
              <w:t>Aprovação em lote de fotos enviadas para a galeria pública ou privada.</w:t>
            </w:r>
          </w:p>
        </w:tc>
      </w:tr>
      <w:tr xmlns:wp14="http://schemas.microsoft.com/office/word/2010/wordml" w14:paraId="3725EFA9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36CD62" wp14:textId="77777777">
            <w:r>
              <w:rPr>
                <w:rFonts w:ascii="Arial" w:hAnsi="Arial"/>
                <w:sz w:val="19"/>
              </w:rPr>
              <w:t>Denúncias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6D16995" wp14:textId="77777777"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092DEF" wp14:textId="77777777">
            <w:r>
              <w:rPr>
                <w:rFonts w:ascii="Arial" w:hAnsi="Arial"/>
                <w:sz w:val="19"/>
              </w:rPr>
              <w:t>Tratamento de denúncias enviadas pelos usuários e aplicação de punições regulamentares.</w:t>
            </w:r>
          </w:p>
        </w:tc>
      </w:tr>
      <w:tr xmlns:wp14="http://schemas.microsoft.com/office/word/2010/wordml" w14:paraId="4BD0E759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6EB36E9" wp14:textId="77777777">
            <w:r>
              <w:rPr>
                <w:rFonts w:ascii="Arial" w:hAnsi="Arial"/>
                <w:sz w:val="19"/>
              </w:rPr>
              <w:t>Dashboard Financeiro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42C7E7C" wp14:textId="77777777"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E9DEB7" wp14:textId="77777777">
            <w:r>
              <w:rPr>
                <w:rFonts w:ascii="Arial" w:hAnsi="Arial"/>
                <w:sz w:val="19"/>
              </w:rPr>
              <w:t>Acompanhamento de receita bruta, líquida, MRR, ARR, churn e métricas de planos.</w:t>
            </w:r>
          </w:p>
        </w:tc>
      </w:tr>
      <w:tr xmlns:wp14="http://schemas.microsoft.com/office/word/2010/wordml" w14:paraId="705D54FA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3727C32" wp14:textId="77777777">
            <w:r>
              <w:rPr>
                <w:rFonts w:ascii="Arial" w:hAnsi="Arial"/>
                <w:sz w:val="19"/>
              </w:rPr>
              <w:t>Assinaturas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E60CE9" wp14:textId="77777777"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ADEF49" wp14:textId="77777777">
            <w:r>
              <w:rPr>
                <w:rFonts w:ascii="Arial" w:hAnsi="Arial"/>
                <w:sz w:val="19"/>
              </w:rPr>
              <w:t>Listagem de planos ativos da Stripe, cancelamento manual ou aplicação de cupons.</w:t>
            </w:r>
          </w:p>
        </w:tc>
      </w:tr>
      <w:tr xmlns:wp14="http://schemas.microsoft.com/office/word/2010/wordml" w14:paraId="13509C9C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A9402E" wp14:textId="77777777">
            <w:r>
              <w:rPr>
                <w:rFonts w:ascii="Arial" w:hAnsi="Arial"/>
                <w:sz w:val="19"/>
              </w:rPr>
              <w:t>Histórico de Pagamentos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848278" wp14:textId="77777777"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41095D" wp14:textId="77777777">
            <w:r>
              <w:rPr>
                <w:rFonts w:ascii="Arial" w:hAnsi="Arial"/>
                <w:sz w:val="19"/>
              </w:rPr>
              <w:t>Auditoria de transações Pix/Cartão, exportação de dados em CSV/Excel por período.</w:t>
            </w:r>
          </w:p>
        </w:tc>
      </w:tr>
      <w:tr xmlns:wp14="http://schemas.microsoft.com/office/word/2010/wordml" w14:paraId="5C88B38E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55676BC" wp14:textId="77777777">
            <w:r>
              <w:rPr>
                <w:rFonts w:ascii="Arial" w:hAnsi="Arial"/>
                <w:sz w:val="19"/>
              </w:rPr>
              <w:t>Gestão de Planos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79F4C8" wp14:textId="77777777"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FF39EA" wp14:textId="77777777">
            <w:r>
              <w:rPr>
                <w:rFonts w:ascii="Arial" w:hAnsi="Arial"/>
                <w:sz w:val="19"/>
              </w:rPr>
              <w:t>Parametrização dinâmica de valores e limites de planos direto no banco de dados.</w:t>
            </w:r>
          </w:p>
        </w:tc>
      </w:tr>
      <w:tr xmlns:wp14="http://schemas.microsoft.com/office/word/2010/wordml" w14:paraId="65BDF01C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CCCFB6" wp14:textId="77777777">
            <w:r>
              <w:rPr>
                <w:rFonts w:ascii="Arial" w:hAnsi="Arial"/>
                <w:sz w:val="19"/>
              </w:rPr>
              <w:t>Configurações do Site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D06FBE" wp14:textId="77777777"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3D0CC22" wp14:textId="77777777">
            <w:r>
              <w:rPr>
                <w:rFonts w:ascii="Arial" w:hAnsi="Arial"/>
                <w:sz w:val="19"/>
              </w:rPr>
              <w:t>Controles de banners, textos da home, templates de e-mail e variáveis globais.</w:t>
            </w:r>
          </w:p>
        </w:tc>
      </w:tr>
      <w:tr xmlns:wp14="http://schemas.microsoft.com/office/word/2010/wordml" w14:paraId="2B8FABB8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0500F8" wp14:textId="77777777">
            <w:r>
              <w:rPr>
                <w:rFonts w:ascii="Arial" w:hAnsi="Arial"/>
                <w:sz w:val="19"/>
              </w:rPr>
              <w:t>Logs de Auditoria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BAA33B" wp14:textId="77777777">
            <w:r>
              <w:rPr>
                <w:rFonts w:ascii="Arial" w:hAnsi="Arial"/>
                <w:sz w:val="19"/>
              </w:rPr>
              <w:t>Super Admin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C102E2" wp14:textId="77777777">
            <w:r>
              <w:rPr>
                <w:rFonts w:ascii="Arial" w:hAnsi="Arial"/>
                <w:sz w:val="19"/>
              </w:rPr>
              <w:t>Rastreabilidade de ações administrativas registrando IP, data, operador e ação realizada.</w:t>
            </w:r>
          </w:p>
        </w:tc>
      </w:tr>
      <w:tr xmlns:wp14="http://schemas.microsoft.com/office/word/2010/wordml" w14:paraId="3A949823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0B5BCA" wp14:textId="77777777">
            <w:r>
              <w:rPr>
                <w:rFonts w:ascii="Arial" w:hAnsi="Arial"/>
                <w:sz w:val="19"/>
              </w:rPr>
              <w:t>Gestão de Blog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D68B8E" wp14:textId="77777777">
            <w:r>
              <w:rPr>
                <w:rFonts w:ascii="Arial" w:hAnsi="Arial"/>
                <w:sz w:val="19"/>
              </w:rPr>
              <w:t>Super Admin + Moderator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0BA8CD" wp14:textId="77777777">
            <w:r>
              <w:rPr>
                <w:rFonts w:ascii="Arial" w:hAnsi="Arial"/>
                <w:sz w:val="19"/>
              </w:rPr>
              <w:t>CRUD completo de artigos e guias informativos com editor rich text integrado.</w:t>
            </w:r>
          </w:p>
        </w:tc>
      </w:tr>
      <w:tr xmlns:wp14="http://schemas.microsoft.com/office/word/2010/wordml" w14:paraId="7EFEB210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9FEF35" wp14:textId="77777777">
            <w:r>
              <w:rPr>
                <w:rFonts w:ascii="Arial" w:hAnsi="Arial"/>
                <w:sz w:val="19"/>
              </w:rPr>
              <w:t>Relatórios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9E7D8D" wp14:textId="77777777">
            <w:r>
              <w:rPr>
                <w:rFonts w:ascii="Arial" w:hAnsi="Arial"/>
                <w:sz w:val="19"/>
              </w:rPr>
              <w:t>Super Admin + Financial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41F1F6B" wp14:textId="77777777">
            <w:r>
              <w:rPr>
                <w:rFonts w:ascii="Arial" w:hAnsi="Arial"/>
                <w:sz w:val="19"/>
              </w:rPr>
              <w:t>Exportação agregada de relatórios contábeis e estatísticos em PDF, Excel ou CSV.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2C7E0EBC" wp14:textId="77777777">
      <w:pPr>
        <w:pStyle w:val="Heading2"/>
      </w:pPr>
      <w:r>
        <w:t>6.2 KPIs do Dashboard Financeiro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E587C6E" wp14:textId="77777777"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F1D3685" wp14:textId="77777777"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w="475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9BFBAB9" wp14:textId="77777777">
            <w:r>
              <w:rPr>
                <w:rFonts w:ascii="Arial" w:hAnsi="Arial"/>
                <w:b/>
                <w:color w:val="FFFFFF"/>
                <w:sz w:val="20"/>
              </w:rPr>
              <w:t>Fórmula de Cálculo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CF0A46A" wp14:textId="77777777">
            <w:r>
              <w:rPr>
                <w:rFonts w:ascii="Arial" w:hAnsi="Arial"/>
                <w:b/>
                <w:color w:val="FFFFFF"/>
                <w:sz w:val="20"/>
              </w:rPr>
              <w:t>Periodicidade</w:t>
            </w:r>
          </w:p>
        </w:tc>
      </w:tr>
      <w:tr xmlns:wp14="http://schemas.microsoft.com/office/word/2010/wordml" w14:paraId="0AEF90CA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8EE55AF" wp14:textId="77777777">
            <w:r>
              <w:rPr>
                <w:rFonts w:ascii="Arial" w:hAnsi="Arial"/>
                <w:sz w:val="19"/>
              </w:rPr>
              <w:t>MRR (Monthly Recurring Revenue)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EBC611" wp14:textId="77777777">
            <w:r>
              <w:rPr>
                <w:rFonts w:ascii="Arial" w:hAnsi="Arial"/>
                <w:sz w:val="19"/>
              </w:rPr>
              <w:t>Soma dos planos de assinaturas ativas no mês corrente via Stripe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3BB07B" wp14:textId="77777777">
            <w:r>
              <w:rPr>
                <w:rFonts w:ascii="Arial" w:hAnsi="Arial"/>
                <w:sz w:val="19"/>
              </w:rPr>
              <w:t>Tempo Real / Mensal</w:t>
            </w:r>
          </w:p>
        </w:tc>
      </w:tr>
      <w:tr xmlns:wp14="http://schemas.microsoft.com/office/word/2010/wordml" w14:paraId="6909CCE3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B0A4DA" wp14:textId="77777777">
            <w:r>
              <w:rPr>
                <w:rFonts w:ascii="Arial" w:hAnsi="Arial"/>
                <w:sz w:val="19"/>
              </w:rPr>
              <w:t>ARR (Annual Recurring Revenue)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23E45C" wp14:textId="77777777">
            <w:r>
              <w:rPr>
                <w:rFonts w:ascii="Arial" w:hAnsi="Arial"/>
                <w:sz w:val="19"/>
              </w:rPr>
              <w:t>MRR atualizado × 12 meses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A86165" wp14:textId="77777777">
            <w:r>
              <w:rPr>
                <w:rFonts w:ascii="Arial" w:hAnsi="Arial"/>
                <w:sz w:val="19"/>
              </w:rPr>
              <w:t>Anual</w:t>
            </w:r>
          </w:p>
        </w:tc>
      </w:tr>
      <w:tr xmlns:wp14="http://schemas.microsoft.com/office/word/2010/wordml" w14:paraId="27A837B3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C8376D" wp14:textId="77777777">
            <w:r>
              <w:rPr>
                <w:rFonts w:ascii="Arial" w:hAnsi="Arial"/>
                <w:sz w:val="19"/>
              </w:rPr>
              <w:t>Churn Rate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0CE9A4" wp14:textId="77777777">
            <w:r>
              <w:rPr>
                <w:rFonts w:ascii="Arial" w:hAnsi="Arial"/>
                <w:sz w:val="19"/>
              </w:rPr>
              <w:t>(Cancelamentos de assinaturas / Total de assinantes no início do mês) × 100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B8CE26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249A18F5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92FE89" wp14:textId="77777777">
            <w:r>
              <w:rPr>
                <w:rFonts w:ascii="Arial" w:hAnsi="Arial"/>
                <w:sz w:val="19"/>
              </w:rPr>
              <w:t>LTV (Lifetime Value)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0B2F16" wp14:textId="77777777">
            <w:r>
              <w:rPr>
                <w:rFonts w:ascii="Arial" w:hAnsi="Arial"/>
                <w:sz w:val="19"/>
              </w:rPr>
              <w:t>Faturamento médio por assinante (ARPU) / Churn Rate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1018C5" wp14:textId="77777777">
            <w:r>
              <w:rPr>
                <w:rFonts w:ascii="Arial" w:hAnsi="Arial"/>
                <w:sz w:val="19"/>
              </w:rPr>
              <w:t>Calculado</w:t>
            </w:r>
          </w:p>
        </w:tc>
      </w:tr>
      <w:tr xmlns:wp14="http://schemas.microsoft.com/office/word/2010/wordml" w14:paraId="3F7B0BF3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99D26B" wp14:textId="77777777">
            <w:r>
              <w:rPr>
                <w:rFonts w:ascii="Arial" w:hAnsi="Arial"/>
                <w:sz w:val="19"/>
              </w:rPr>
              <w:t>CAC (Customer Acquisition Cost)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E2364A" wp14:textId="77777777">
            <w:r>
              <w:rPr>
                <w:rFonts w:ascii="Arial" w:hAnsi="Arial"/>
                <w:sz w:val="19"/>
              </w:rPr>
              <w:t>Total investido em marketing / Total de novos usuários pagantes convertidos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D85F15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532900BF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658273" wp14:textId="77777777">
            <w:r>
              <w:rPr>
                <w:rFonts w:ascii="Arial" w:hAnsi="Arial"/>
                <w:sz w:val="19"/>
              </w:rPr>
              <w:t>ARPU (Avg Revenue Per User)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5572B0" wp14:textId="77777777">
            <w:r>
              <w:rPr>
                <w:rFonts w:ascii="Arial" w:hAnsi="Arial"/>
                <w:sz w:val="19"/>
              </w:rPr>
              <w:t>Faturamento MRR total / Volume de assinantes ativos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0EF992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60DE6603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10CF9C" wp14:textId="77777777">
            <w:r>
              <w:rPr>
                <w:rFonts w:ascii="Arial" w:hAnsi="Arial"/>
                <w:sz w:val="19"/>
              </w:rPr>
              <w:t>Taxa de Conversão Free→Premium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D73D0B" wp14:textId="77777777">
            <w:r>
              <w:rPr>
                <w:rFonts w:ascii="Arial" w:hAnsi="Arial"/>
                <w:sz w:val="19"/>
              </w:rPr>
              <w:t>(Usuários que realizaram upgrade / Volume de cadastros gratuitos) × 100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6967EE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4F96881F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FBD884" wp14:textId="77777777">
            <w:r>
              <w:rPr>
                <w:rFonts w:ascii="Arial" w:hAnsi="Arial"/>
                <w:sz w:val="19"/>
              </w:rPr>
              <w:t>Taxa de Retenção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B0DFEC" wp14:textId="77777777">
            <w:r>
              <w:rPr>
                <w:rFonts w:ascii="Arial" w:hAnsi="Arial"/>
                <w:sz w:val="19"/>
              </w:rPr>
              <w:t>1 - Churn Rate calculado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74ABD2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01F6323F" wp14:textId="77777777"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685E18" wp14:textId="77777777">
            <w:r>
              <w:rPr>
                <w:rFonts w:ascii="Arial" w:hAnsi="Arial"/>
                <w:sz w:val="19"/>
              </w:rPr>
              <w:t>Net Revenue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EDE683" wp14:textId="77777777">
            <w:r>
              <w:rPr>
                <w:rFonts w:ascii="Arial" w:hAnsi="Arial"/>
                <w:sz w:val="19"/>
              </w:rPr>
              <w:t>Receita bruta de vendas - reembolsos processados - taxas da Stripe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1C86544" wp14:textId="77777777">
            <w:r>
              <w:rPr>
                <w:rFonts w:ascii="Arial" w:hAnsi="Arial"/>
                <w:sz w:val="19"/>
              </w:rPr>
              <w:t>Mensal</w:t>
            </w:r>
          </w:p>
        </w:tc>
      </w:tr>
      <w:tr xmlns:wp14="http://schemas.microsoft.com/office/word/2010/wordml" w14:paraId="29593B1C" wp14:textId="77777777"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4CE06C" wp14:textId="77777777">
            <w:r>
              <w:rPr>
                <w:rFonts w:ascii="Arial" w:hAnsi="Arial"/>
                <w:sz w:val="19"/>
              </w:rPr>
              <w:t>Inadimplência</w:t>
            </w:r>
          </w:p>
        </w:tc>
        <w:tc>
          <w:tcPr>
            <w:tcW w:w="475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9885DC" wp14:textId="77777777">
            <w:r>
              <w:rPr>
                <w:rFonts w:ascii="Arial" w:hAnsi="Arial"/>
                <w:sz w:val="19"/>
              </w:rPr>
              <w:t>Volume de intents com status 'past_due' / Total geral de assinaturas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72AC01" wp14:textId="77777777">
            <w:r>
              <w:rPr>
                <w:rFonts w:ascii="Arial" w:hAnsi="Arial"/>
                <w:sz w:val="19"/>
              </w:rPr>
              <w:t>Tempo Real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36C41A73" wp14:textId="77777777">
      <w:pPr>
        <w:pStyle w:val="Heading1"/>
      </w:pPr>
      <w:r>
        <w:t>7. Questões Legais, Compliance e Política de Conteúdo</w:t>
      </w:r>
    </w:p>
    <w:p xmlns:wp14="http://schemas.microsoft.com/office/word/2010/wordml" w14:paraId="4594A76A" wp14:textId="77777777">
      <w:pPr>
        <w:pStyle w:val="Heading2"/>
      </w:pPr>
      <w:r>
        <w:t>7.1 Avaliação de Risco Legal — Brasil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7F21E12E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B461F94" wp14:textId="77777777">
            <w:r>
              <w:rPr>
                <w:rFonts w:ascii="Arial" w:hAnsi="Arial"/>
                <w:b/>
                <w:color w:val="FFFFFF"/>
                <w:sz w:val="20"/>
              </w:rPr>
              <w:t>Ponto Crítico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4331BA2" wp14:textId="77777777"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w="53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DA46EC7" wp14:textId="77777777">
            <w:r>
              <w:rPr>
                <w:rFonts w:ascii="Arial" w:hAnsi="Arial"/>
                <w:b/>
                <w:color w:val="FFFFFF"/>
                <w:sz w:val="20"/>
              </w:rPr>
              <w:t>Mitigação Operacional Incorporada</w:t>
            </w:r>
          </w:p>
        </w:tc>
      </w:tr>
      <w:tr xmlns:wp14="http://schemas.microsoft.com/office/word/2010/wordml" w14:paraId="0FE11FEC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6F4CF97" wp14:textId="77777777">
            <w:r>
              <w:rPr>
                <w:rFonts w:ascii="Arial" w:hAnsi="Arial"/>
                <w:sz w:val="19"/>
              </w:rPr>
              <w:t>Prostituição / Exploração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D683C6" wp14:textId="77777777">
            <w:r>
              <w:rPr>
                <w:rFonts w:ascii="Arial" w:hAnsi="Arial"/>
                <w:sz w:val="19"/>
              </w:rPr>
              <w:t>ALTO (Arts. 228-232 CP)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D86EFA" wp14:textId="77777777">
            <w:r>
              <w:rPr>
                <w:rFonts w:ascii="Arial" w:hAnsi="Arial"/>
                <w:sz w:val="19"/>
              </w:rPr>
              <w:t>Proibição contratual nos Termos de Uso de transações financeiras diretas em troca de atos sexuais. Moderação ativa.</w:t>
            </w:r>
          </w:p>
        </w:tc>
      </w:tr>
      <w:tr xmlns:wp14="http://schemas.microsoft.com/office/word/2010/wordml" w14:paraId="5E36BBC3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4014BF" wp14:textId="77777777">
            <w:r>
              <w:rPr>
                <w:rFonts w:ascii="Arial" w:hAnsi="Arial"/>
                <w:sz w:val="19"/>
              </w:rPr>
              <w:t>Exposição de Menores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D6A5F7" wp14:textId="77777777">
            <w:r>
              <w:rPr>
                <w:rFonts w:ascii="Arial" w:hAnsi="Arial"/>
                <w:sz w:val="19"/>
              </w:rPr>
              <w:t>CRÍTICO (ECA)</w:t>
            </w:r>
          </w:p>
        </w:tc>
        <w:tc>
          <w:tcPr>
            <w:tcW w:w="53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62DDC0" wp14:textId="77777777">
            <w:r>
              <w:rPr>
                <w:rFonts w:ascii="Arial" w:hAnsi="Arial"/>
                <w:sz w:val="19"/>
              </w:rPr>
              <w:t>Validação mandatória de maioridade (+18) via documento oficial com foto e selfie. Tolerância zero.</w:t>
            </w:r>
          </w:p>
        </w:tc>
      </w:tr>
      <w:tr xmlns:wp14="http://schemas.microsoft.com/office/word/2010/wordml" w14:paraId="0A897796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7F3B72" wp14:textId="77777777">
            <w:r>
              <w:rPr>
                <w:rFonts w:ascii="Arial" w:hAnsi="Arial"/>
                <w:sz w:val="19"/>
              </w:rPr>
              <w:t>LGPD (Proteção de Dados)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3B10D6" wp14:textId="77777777">
            <w:r>
              <w:rPr>
                <w:rFonts w:ascii="Arial" w:hAnsi="Arial"/>
                <w:sz w:val="19"/>
              </w:rPr>
              <w:t>MÉDIO (Multas até 2%)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608A09" wp14:textId="77777777">
            <w:r>
              <w:rPr>
                <w:rFonts w:ascii="Arial" w:hAnsi="Arial"/>
                <w:sz w:val="19"/>
              </w:rPr>
              <w:t>Política de privacidade visível, consentimento claro para dados sensíveis, painel de exclusão de conta definitivo.</w:t>
            </w:r>
          </w:p>
        </w:tc>
      </w:tr>
      <w:tr xmlns:wp14="http://schemas.microsoft.com/office/word/2010/wordml" w14:paraId="5607AF5F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CDA439" wp14:textId="77777777">
            <w:r>
              <w:rPr>
                <w:rFonts w:ascii="Arial" w:hAnsi="Arial"/>
                <w:sz w:val="19"/>
              </w:rPr>
              <w:t>Marco Civil da Internet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2BA5C5" wp14:textId="77777777">
            <w:r>
              <w:rPr>
                <w:rFonts w:ascii="Arial" w:hAnsi="Arial"/>
                <w:sz w:val="19"/>
              </w:rPr>
              <w:t>MÉDIO (Guarda de dados)</w:t>
            </w:r>
          </w:p>
        </w:tc>
        <w:tc>
          <w:tcPr>
            <w:tcW w:w="53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E2E61B" wp14:textId="77777777">
            <w:r>
              <w:rPr>
                <w:rFonts w:ascii="Arial" w:hAnsi="Arial"/>
                <w:sz w:val="19"/>
              </w:rPr>
              <w:t>Retenção segura de logs de conexão por prazo mínimo de 6 meses (Art. 15) para cumprimento judicial.</w:t>
            </w:r>
          </w:p>
        </w:tc>
      </w:tr>
      <w:tr xmlns:wp14="http://schemas.microsoft.com/office/word/2010/wordml" w14:paraId="27AC40D4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E681BD" wp14:textId="77777777">
            <w:r>
              <w:rPr>
                <w:rFonts w:ascii="Arial" w:hAnsi="Arial"/>
                <w:sz w:val="19"/>
              </w:rPr>
              <w:t>Publicidade Enganosa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61B210" wp14:textId="77777777">
            <w:r>
              <w:rPr>
                <w:rFonts w:ascii="Arial" w:hAnsi="Arial"/>
                <w:sz w:val="19"/>
              </w:rPr>
              <w:t>MÉDIO (CDC)</w:t>
            </w:r>
          </w:p>
        </w:tc>
        <w:tc>
          <w:tcPr>
            <w:tcW w:w="53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C46D60" wp14:textId="77777777">
            <w:r>
              <w:rPr>
                <w:rFonts w:ascii="Arial" w:hAnsi="Arial"/>
                <w:sz w:val="19"/>
              </w:rPr>
              <w:t>Cláusulas transparentes sem promessa de facilidades financeiras garantidas. Termos de cancelamento simples.</w:t>
            </w:r>
          </w:p>
        </w:tc>
      </w:tr>
      <w:tr xmlns:wp14="http://schemas.microsoft.com/office/word/2010/wordml" w14:paraId="4426A5B5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D96C4F" wp14:textId="77777777">
            <w:r>
              <w:rPr>
                <w:rFonts w:ascii="Arial" w:hAnsi="Arial"/>
                <w:sz w:val="19"/>
              </w:rPr>
              <w:t>Intermediação de Prostituição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8161E0" wp14:textId="77777777">
            <w:r>
              <w:rPr>
                <w:rFonts w:ascii="Arial" w:hAnsi="Arial"/>
                <w:sz w:val="19"/>
              </w:rPr>
              <w:t>ALTO (Art. 228 CP)</w:t>
            </w:r>
          </w:p>
        </w:tc>
        <w:tc>
          <w:tcPr>
            <w:tcW w:w="53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1807F0" wp14:textId="77777777">
            <w:r>
              <w:rPr>
                <w:rFonts w:ascii="Arial" w:hAnsi="Arial"/>
                <w:sz w:val="19"/>
              </w:rPr>
              <w:t>Definição estrita da plataforma como rede de relacionamentos afetivos de alto padrão (Sugar lifestyle).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15830B36" wp14:textId="77777777">
      <w:pPr>
        <w:pStyle w:val="Heading2"/>
      </w:pPr>
      <w:r>
        <w:t>7.2 Medidas de Proteção Legal Obrigatórias</w:t>
      </w:r>
    </w:p>
    <w:p xmlns:wp14="http://schemas.microsoft.com/office/word/2010/wordml" w14:paraId="0E959C30" wp14:textId="77777777">
      <w:r>
        <w:t>• Termos de Uso explícitos determinando que a plataforma proíbe qualquer comércio ou facilitação de atos de cunho sexual.</w:t>
      </w:r>
      <w:r>
        <w:br/>
      </w:r>
      <w:r>
        <w:t>• Filtro e moderação automatizada de mensagens bloqueando envio de termos associados a tabelas de preços ou programas.</w:t>
      </w:r>
      <w:r>
        <w:br/>
      </w:r>
      <w:r>
        <w:t>• Verificação fotográfica e documental obrigatória para validação completa de idade ativa superior a 18 anos.</w:t>
      </w:r>
      <w:r>
        <w:br/>
      </w:r>
      <w:r>
        <w:t>• Botão acessível para denúncia rápida integrado em todos os perfis e salas de conversas.</w:t>
      </w:r>
      <w:r>
        <w:br/>
      </w:r>
      <w:r>
        <w:t>• Logs técnicos de acessos e modificações resguardados pelo período mínimo legal de 6 meses (Marco Civil, Art. 15).</w:t>
      </w:r>
      <w:r>
        <w:br/>
      </w:r>
      <w:r>
        <w:t>• Nomeação de canal direto (DPO) para tratamento de requisições baseadas em privacidade e direitos da LGPD.</w:t>
      </w:r>
      <w:r>
        <w:br/>
      </w:r>
      <w:r>
        <w:t>• Moderação humana ativa nas filas de aprovação de perfil antes da liberação final do acesso público no feed.</w:t>
      </w:r>
    </w:p>
    <w:p xmlns:wp14="http://schemas.microsoft.com/office/word/2010/wordml" w14:paraId="30423B29" wp14:textId="77777777">
      <w:pPr>
        <w:pStyle w:val="Heading2"/>
      </w:pPr>
      <w:r>
        <w:t>7.3 Política de Conteúdo (Community Guidelines)</w:t>
      </w:r>
    </w:p>
    <w:p xmlns:wp14="http://schemas.microsoft.com/office/word/2010/wordml" w14:paraId="32691CD8" wp14:textId="77777777">
      <w:r>
        <w:t>• PERMITIDO: Ensaios artísticos, fotos em trajes de banho, diálogos maduros consensuais entre os usuários cadastrados.</w:t>
      </w:r>
      <w:r>
        <w:br/>
      </w:r>
      <w:r>
        <w:t>• PROIBIDO: Nudez explícita, genital ou pornográfica em mídias de perfil públicas ou de capa.</w:t>
      </w:r>
      <w:r>
        <w:br/>
      </w:r>
      <w:r>
        <w:t>• PROIBIDO: Oferta direta de valores em dinheiro vivos explícitos associados a favores sexuais no chat.</w:t>
      </w:r>
      <w:r>
        <w:br/>
      </w:r>
      <w:r>
        <w:t>• PROIBIDO: Cadastro e permanência de menores de 18 anos sob qualquer justificativa.</w:t>
      </w:r>
      <w:r>
        <w:br/>
      </w:r>
      <w:r>
        <w:t>• PROIBIDO: Uso de fotos de celebridades, catfishing ou falsidade ideológica no preenchimento do perfil.</w:t>
      </w:r>
      <w:r>
        <w:br/>
      </w:r>
      <w:r>
        <w:t>• PROIBIDO: Divulgação pública de redes sociais pessoais (Instagram/WhatsApp) diretamente na bio para capturar tráfego externo.</w:t>
      </w:r>
    </w:p>
    <w:p xmlns:wp14="http://schemas.microsoft.com/office/word/2010/wordml" w14:paraId="49F6A172" wp14:textId="77777777">
      <w:pPr>
        <w:pStyle w:val="Heading1"/>
      </w:pPr>
      <w:r>
        <w:t>8. Estratégia de SEO — Plataforma Adulta / Relacionamentos</w:t>
      </w:r>
    </w:p>
    <w:p xmlns:wp14="http://schemas.microsoft.com/office/word/2010/wordml" w14:paraId="56AC3604" wp14:textId="77777777">
      <w:pPr>
        <w:pStyle w:val="Heading2"/>
      </w:pPr>
      <w:r>
        <w:t>8.1 Desafios Específicos do Nicho Sugar</w:t>
      </w:r>
    </w:p>
    <w:p xmlns:wp14="http://schemas.microsoft.com/office/word/2010/wordml" w14:paraId="6F6FA273" wp14:textId="77777777">
      <w:r>
        <w:t>O Google categoriza plataformas do ecossistema Sugar sob diretrizes estritas de conteúdo. Anúncios pagos no Google Ads possuem severas restrições. A estratégia central baseia-se em otimização do tráfego orgânico (SEO) com foco exclusivo no pilar de 'relacionamentos premium de alto padrão', evitando abordagens explícitas.</w:t>
      </w:r>
    </w:p>
    <w:p xmlns:wp14="http://schemas.microsoft.com/office/word/2010/wordml" w14:paraId="01BDB999" wp14:textId="77777777">
      <w:pPr>
        <w:pStyle w:val="Heading2"/>
      </w:pPr>
      <w:r>
        <w:t>8.2 Palavras-chave Estratégicas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116C1973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2078F2D" wp14:textId="77777777">
            <w:r>
              <w:rPr>
                <w:rFonts w:ascii="Arial" w:hAnsi="Arial"/>
                <w:b/>
                <w:color w:val="FFFFFF"/>
                <w:sz w:val="20"/>
              </w:rPr>
              <w:t>Termo Alvo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318B689" wp14:textId="77777777">
            <w:r>
              <w:rPr>
                <w:rFonts w:ascii="Arial" w:hAnsi="Arial"/>
                <w:b/>
                <w:color w:val="FFFFFF"/>
                <w:sz w:val="20"/>
              </w:rPr>
              <w:t>Volume (BR)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1F4AC6C" wp14:textId="77777777">
            <w:r>
              <w:rPr>
                <w:rFonts w:ascii="Arial" w:hAnsi="Arial"/>
                <w:b/>
                <w:color w:val="FFFFFF"/>
                <w:sz w:val="20"/>
              </w:rPr>
              <w:t>Dificuldade</w:t>
            </w:r>
          </w:p>
        </w:tc>
        <w:tc>
          <w:tcPr>
            <w:tcW w:w="388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577198D" wp14:textId="77777777">
            <w:r>
              <w:rPr>
                <w:rFonts w:ascii="Arial" w:hAnsi="Arial"/>
                <w:b/>
                <w:color w:val="FFFFFF"/>
                <w:sz w:val="20"/>
              </w:rPr>
              <w:t>Estratégia de Posicionamento</w:t>
            </w:r>
          </w:p>
        </w:tc>
      </w:tr>
      <w:tr xmlns:wp14="http://schemas.microsoft.com/office/word/2010/wordml" w14:paraId="01234750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3BCB0B" wp14:textId="77777777">
            <w:r>
              <w:rPr>
                <w:rFonts w:ascii="Arial" w:hAnsi="Arial"/>
                <w:sz w:val="19"/>
              </w:rPr>
              <w:t>sugar baby brasil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3C9B4A" wp14:textId="77777777">
            <w:r>
              <w:rPr>
                <w:rFonts w:ascii="Arial" w:hAnsi="Arial"/>
                <w:sz w:val="19"/>
              </w:rPr>
              <w:t>8.000/mês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00D680" wp14:textId="77777777"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384667" wp14:textId="77777777">
            <w:r>
              <w:rPr>
                <w:rFonts w:ascii="Arial" w:hAnsi="Arial"/>
                <w:sz w:val="19"/>
              </w:rPr>
              <w:t>Landing page otimizada e artigos focados no blog.</w:t>
            </w:r>
          </w:p>
        </w:tc>
      </w:tr>
      <w:tr xmlns:wp14="http://schemas.microsoft.com/office/word/2010/wordml" w14:paraId="594F64EE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4866FD" wp14:textId="77777777">
            <w:r>
              <w:rPr>
                <w:rFonts w:ascii="Arial" w:hAnsi="Arial"/>
                <w:sz w:val="19"/>
              </w:rPr>
              <w:t>site sugar daddy brasil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48AB9E" wp14:textId="77777777">
            <w:r>
              <w:rPr>
                <w:rFonts w:ascii="Arial" w:hAnsi="Arial"/>
                <w:sz w:val="19"/>
              </w:rPr>
              <w:t>5.000/mês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E8848C" wp14:textId="77777777">
            <w:r>
              <w:rPr>
                <w:rFonts w:ascii="Arial" w:hAnsi="Arial"/>
                <w:sz w:val="19"/>
              </w:rPr>
              <w:t>Média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5E63FA" wp14:textId="77777777">
            <w:r>
              <w:rPr>
                <w:rFonts w:ascii="Arial" w:hAnsi="Arial"/>
                <w:sz w:val="19"/>
              </w:rPr>
              <w:t>Palavra-chave on-page na página principal (Homepage).</w:t>
            </w:r>
          </w:p>
        </w:tc>
      </w:tr>
      <w:tr xmlns:wp14="http://schemas.microsoft.com/office/word/2010/wordml" w14:paraId="56DA11F9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BA0C0F" wp14:textId="77777777">
            <w:r>
              <w:rPr>
                <w:rFonts w:ascii="Arial" w:hAnsi="Arial"/>
                <w:sz w:val="19"/>
              </w:rPr>
              <w:t>relacionamento sugar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1AA6D8" wp14:textId="77777777">
            <w:r>
              <w:rPr>
                <w:rFonts w:ascii="Arial" w:hAnsi="Arial"/>
                <w:sz w:val="19"/>
              </w:rPr>
              <w:t>6.000/mês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365CF6" wp14:textId="77777777"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57F779" wp14:textId="77777777">
            <w:r>
              <w:rPr>
                <w:rFonts w:ascii="Arial" w:hAnsi="Arial"/>
                <w:sz w:val="19"/>
              </w:rPr>
              <w:t>Inclusão estruturada no FAQ principal da plataforma.</w:t>
            </w:r>
          </w:p>
        </w:tc>
      </w:tr>
      <w:tr xmlns:wp14="http://schemas.microsoft.com/office/word/2010/wordml" w14:paraId="24F8072A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837C24" wp14:textId="77777777">
            <w:r>
              <w:rPr>
                <w:rFonts w:ascii="Arial" w:hAnsi="Arial"/>
                <w:sz w:val="19"/>
              </w:rPr>
              <w:t>como ser sugar baby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EC2DD0" wp14:textId="77777777">
            <w:r>
              <w:rPr>
                <w:rFonts w:ascii="Arial" w:hAnsi="Arial"/>
                <w:sz w:val="19"/>
              </w:rPr>
              <w:t>12.000/mês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08E1AB" wp14:textId="77777777"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37904D" wp14:textId="77777777">
            <w:r>
              <w:rPr>
                <w:rFonts w:ascii="Arial" w:hAnsi="Arial"/>
                <w:sz w:val="19"/>
              </w:rPr>
              <w:t>Produção de artigos educacionais e guias pilares no blog.</w:t>
            </w:r>
          </w:p>
        </w:tc>
      </w:tr>
      <w:tr xmlns:wp14="http://schemas.microsoft.com/office/word/2010/wordml" w14:paraId="41C6049D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5A89EF" wp14:textId="77777777">
            <w:r>
              <w:rPr>
                <w:rFonts w:ascii="Arial" w:hAnsi="Arial"/>
                <w:sz w:val="19"/>
              </w:rPr>
              <w:t>sugar daddy o que é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52ADB4" wp14:textId="77777777">
            <w:r>
              <w:rPr>
                <w:rFonts w:ascii="Arial" w:hAnsi="Arial"/>
                <w:sz w:val="19"/>
              </w:rPr>
              <w:t>18.000/mês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0E3C12" wp14:textId="77777777"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39039D" wp14:textId="77777777">
            <w:r>
              <w:rPr>
                <w:rFonts w:ascii="Arial" w:hAnsi="Arial"/>
                <w:sz w:val="19"/>
              </w:rPr>
              <w:t>Artigos de esclarecimento conceitual e glossário.</w:t>
            </w:r>
          </w:p>
        </w:tc>
      </w:tr>
      <w:tr xmlns:wp14="http://schemas.microsoft.com/office/word/2010/wordml" w14:paraId="0D3635C6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D298AD" wp14:textId="77777777">
            <w:r>
              <w:rPr>
                <w:rFonts w:ascii="Arial" w:hAnsi="Arial"/>
                <w:sz w:val="19"/>
              </w:rPr>
              <w:t>plataforma relacionamentos premium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D56EC1" wp14:textId="77777777">
            <w:r>
              <w:rPr>
                <w:rFonts w:ascii="Arial" w:hAnsi="Arial"/>
                <w:sz w:val="19"/>
              </w:rPr>
              <w:t>2.000/mês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C24AF3" wp14:textId="77777777">
            <w:r>
              <w:rPr>
                <w:rFonts w:ascii="Arial" w:hAnsi="Arial"/>
                <w:sz w:val="19"/>
              </w:rPr>
              <w:t>Baixa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F0FCD1" wp14:textId="77777777">
            <w:r>
              <w:rPr>
                <w:rFonts w:ascii="Arial" w:hAnsi="Arial"/>
                <w:sz w:val="19"/>
              </w:rPr>
              <w:t>Landing page descritiva direcionada à conversão dos planos.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57C9CACC" wp14:textId="77777777">
      <w:pPr>
        <w:pStyle w:val="Heading2"/>
      </w:pPr>
      <w:r>
        <w:t>8.3 Implementação Técnica de SEO</w:t>
      </w:r>
    </w:p>
    <w:p xmlns:wp14="http://schemas.microsoft.com/office/word/2010/wordml" w14:paraId="1DA648CA" wp14:textId="77777777">
      <w:r>
        <w:t>A aplicação React SPA (Vite) atual limita a indexação orgânica. A estratégia requer a migração da camada pública para Next.js 14+ com Server-Side Rendering (SSR) nas rotas abertas (/como-funciona, /planos, /blog, /faq), aplicando JSON-LD estruturado, sitemap.xml dinâmico, monitoramento rígido do Core Web Vitals (LCP &lt; 2.5s, FID &lt; 200ms, CLS &lt; 0.1) e cache em Redis local para aceleração do TTFB.</w:t>
      </w:r>
    </w:p>
    <w:p xmlns:wp14="http://schemas.microsoft.com/office/word/2010/wordml" w14:paraId="6917C952" wp14:textId="77777777">
      <w:pPr>
        <w:pStyle w:val="Heading2"/>
      </w:pPr>
      <w:r>
        <w:t>8.4 Estratégia de Conteúdo (Blog)</w:t>
      </w:r>
    </w:p>
    <w:p xmlns:wp14="http://schemas.microsoft.com/office/word/2010/wordml" w14:paraId="1974C6DC" wp14:textId="77777777">
      <w:r>
        <w:t>O blog servirá de atração orgânica prioritária, com publicação regular de artigos abrangentes (ex: 'O que é Sugar Baby? Guia Completo para Iniciantes' com 2000+ palavras), mitigando jargões sexuais explícitos para blindar o domínio contra filtros de SafeSearch.</w:t>
      </w:r>
    </w:p>
    <w:p xmlns:wp14="http://schemas.microsoft.com/office/word/2010/wordml" w14:paraId="21676952" wp14:textId="77777777">
      <w:pPr>
        <w:pStyle w:val="Heading1"/>
      </w:pPr>
      <w:r>
        <w:t>9. Cronograma de Desenvolvimento Adaptado por Dependências</w:t>
      </w:r>
    </w:p>
    <w:p xmlns:wp14="http://schemas.microsoft.com/office/word/2010/wordml" w14:paraId="7F11B91A" wp14:textId="77777777">
      <w:pPr>
        <w:pStyle w:val="Heading2"/>
      </w:pPr>
      <w:r>
        <w:t>9.1 Metodologia de Gerenciamento</w:t>
      </w:r>
    </w:p>
    <w:p xmlns:wp14="http://schemas.microsoft.com/office/word/2010/wordml" w14:paraId="28911489" wp14:textId="77777777">
      <w:r>
        <w:t>O cronograma foi reorganizado. Como a autenticação e o storage de arquivos foram internalizados na API Fastify e Docker da VPS (sem Supabase), as fases iniciais incorporam o esforço de codificação desses sistemas locais. O desenvolvimento da integração de pagamentos com a Stripe torna-se mais ágil. Estimativa calculada para 1 Desenvolvedor Full-Stack Sênior + 1 Desenvolvedor Júnior.</w:t>
      </w:r>
    </w:p>
    <w:p xmlns:wp14="http://schemas.microsoft.com/office/word/2010/wordml" w14:paraId="5BE8B0EA" wp14:textId="77777777">
      <w:pPr>
        <w:pStyle w:val="Heading2"/>
      </w:pPr>
      <w:r>
        <w:t>9.2 Sprints Detalhadas por Tarefas</w:t>
      </w:r>
    </w:p>
    <w:p xmlns:wp14="http://schemas.microsoft.com/office/word/2010/wordml" w14:paraId="4A50B89A" wp14:textId="77777777">
      <w:pPr>
        <w:pStyle w:val="Heading3"/>
      </w:pPr>
      <w:r>
        <w:t>FASE 0 — Setup de Infraestrutura Local &amp; Docker (Semana 1 — 5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262AB60A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5C47921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96F0595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4C6C201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40D5756E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330413" wp14:textId="77777777">
            <w:r>
              <w:rPr>
                <w:rFonts w:ascii="Arial" w:hAnsi="Arial"/>
                <w:sz w:val="19"/>
              </w:rPr>
              <w:t>Criar estrutura de monorepo unificada no GitHub (packages/frontend + packages/backend).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3B74CDF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6C2F39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4E1CBA58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2B9600" wp14:textId="77777777">
            <w:r>
              <w:rPr>
                <w:rFonts w:ascii="Arial" w:hAnsi="Arial"/>
                <w:sz w:val="19"/>
              </w:rPr>
              <w:t>Configurar docker-compose.yml local incluindo serviços estáveis: nginx, node, postgres, redis e minio.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29B238E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141120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76755D3B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364967" wp14:textId="77777777">
            <w:r>
              <w:rPr>
                <w:rFonts w:ascii="Arial" w:hAnsi="Arial"/>
                <w:sz w:val="19"/>
              </w:rPr>
              <w:t>Montar arquivo .env.example completo documentando parametrizações locais da API.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1FA084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3A27C7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09C9AB29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654CAA" wp14:textId="77777777">
            <w:r>
              <w:rPr>
                <w:rFonts w:ascii="Arial" w:hAnsi="Arial"/>
                <w:sz w:val="19"/>
              </w:rPr>
              <w:t>Configurar banco PostgreSQL local criando scripts iniciais de tabelas e migrations (node-pg-migrate).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7C311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26C551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19EA72D1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3D81BB" wp14:textId="77777777">
            <w:r>
              <w:rPr>
                <w:rFonts w:ascii="Arial" w:hAnsi="Arial"/>
                <w:sz w:val="19"/>
              </w:rPr>
              <w:t>Remover permanentemente a pasta node_modules do histórico Git limpando binários Windows (esbuild).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9CB796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E1B15B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64596155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141D431" wp14:textId="77777777">
            <w:r>
              <w:rPr>
                <w:rFonts w:ascii="Arial" w:hAnsi="Arial"/>
                <w:sz w:val="19"/>
              </w:rPr>
              <w:t>Configurar GitHub Actions automatizando rotinas de validação de build e lint na pipeline.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A572C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9ED307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15BAA6E6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F769B0" wp14:textId="77777777">
            <w:r>
              <w:rPr>
                <w:rFonts w:ascii="Arial" w:hAnsi="Arial"/>
                <w:sz w:val="19"/>
              </w:rPr>
              <w:t>Ajustar Nginx atuando como proxy reverso local mapeando as portas da API (4000) e Frontend (3000).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E4BD57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A1F393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0B804B8D" wp14:textId="77777777">
      <w:pPr>
        <w:pStyle w:val="Heading3"/>
      </w:pPr>
      <w:r>
        <w:t>FASE 1 — Backend Base &amp; Autenticação Nativa (Semanas 2-3 — 10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095E3D00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5761DB4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6C5BF5E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F61BD3A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332A6F80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81C12D" wp14:textId="77777777">
            <w:r>
              <w:rPr>
                <w:rFonts w:ascii="Arial" w:hAnsi="Arial"/>
                <w:sz w:val="19"/>
              </w:rPr>
              <w:t>Inicializar projeto estruturado do Fastify utilizando TypeScript, ESLint e Prettier.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5F8A8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07B7BD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58BCFCC8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A7F2AC" wp14:textId="77777777">
            <w:r>
              <w:rPr>
                <w:rFonts w:ascii="Arial" w:hAnsi="Arial"/>
                <w:sz w:val="19"/>
              </w:rPr>
              <w:t>Criar tabelas locais de usuários, senhas com hashes e gerador nativo de UUID no Postgres.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4FCAEC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D0B6EA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5EFBC7DB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880932" wp14:textId="77777777">
            <w:r>
              <w:rPr>
                <w:rFonts w:ascii="Arial" w:hAnsi="Arial"/>
                <w:sz w:val="19"/>
              </w:rPr>
              <w:t>Implementar middleware de geração e verificação de tokens locais via @fastify/jwt.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B8013E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D37A78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3B952CEB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918A47" wp14:textId="77777777">
            <w:r>
              <w:rPr>
                <w:rFonts w:ascii="Arial" w:hAnsi="Arial"/>
                <w:sz w:val="19"/>
              </w:rPr>
              <w:t>Construir endpoints base: /auth/register, /auth/login, /auth/logout, /auth/refresh.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7133FD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7A50AF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0DC0C79B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FF5A90" wp14:textId="77777777">
            <w:r>
              <w:rPr>
                <w:rFonts w:ascii="Arial" w:hAnsi="Arial"/>
                <w:sz w:val="19"/>
              </w:rPr>
              <w:t>Integrar fluxo de Login Social do Google OAuth fazendo o tratamento e validação local na API.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D5CF1C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B1B7DB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6A9A9C64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D83B56" wp14:textId="77777777">
            <w:r>
              <w:rPr>
                <w:rFonts w:ascii="Arial" w:hAnsi="Arial"/>
                <w:sz w:val="19"/>
              </w:rPr>
              <w:t>Acoplar SDK local do MinIO criando buckets para upload isolado de mídias e fotos.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22851D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052477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0517A57A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50C5F7" wp14:textId="77777777">
            <w:r>
              <w:rPr>
                <w:rFonts w:ascii="Arial" w:hAnsi="Arial"/>
                <w:sz w:val="19"/>
              </w:rPr>
              <w:t>Implementar middleware de Rate Limiting baseado em Redis para proteção contra força bruta.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653A2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8BE594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073A7BF4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9906BE" wp14:textId="77777777">
            <w:r>
              <w:rPr>
                <w:rFonts w:ascii="Arial" w:hAnsi="Arial"/>
                <w:sz w:val="19"/>
              </w:rPr>
              <w:t>Escrever rotinas de testes automatizados de integração de rotas com Jest/Supertest.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16605E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A31F72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0F84FA5E" wp14:textId="77777777">
      <w:pPr>
        <w:pStyle w:val="Heading3"/>
      </w:pPr>
      <w:r>
        <w:t>FASE 2 — Integração da Autenticação no Frontend (Semana 4 — 5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86CAEDE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27F58F7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AF36F9E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7F7ABF90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74D906C1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EFDC1B" wp14:textId="77777777">
            <w:r>
              <w:rPr>
                <w:rFonts w:ascii="Arial" w:hAnsi="Arial"/>
                <w:sz w:val="19"/>
              </w:rPr>
              <w:t>Substituir estados mocks de useState no AuthModal.tsx por chamadas HTTP para a API local.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09801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96B7BF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4EB306E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0FCF34" wp14:textId="77777777">
            <w:r>
              <w:rPr>
                <w:rFonts w:ascii="Arial" w:hAnsi="Arial"/>
                <w:sz w:val="19"/>
              </w:rPr>
              <w:t>Conectar fluxo completo do botão de Google Login com o fluxo de OAuth nativo da API.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9D5CAC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629F4E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2BC3931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906DE7F" wp14:textId="77777777">
            <w:r>
              <w:rPr>
                <w:rFonts w:ascii="Arial" w:hAnsi="Arial"/>
                <w:sz w:val="19"/>
              </w:rPr>
              <w:t>Desenvolver o AuthContext no React gerenciando tokens JWT e persistência estável da sessão.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2AB98C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A73ECF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26DA4D9C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6DEE8B" wp14:textId="77777777">
            <w:r>
              <w:rPr>
                <w:rFonts w:ascii="Arial" w:hAnsi="Arial"/>
                <w:sz w:val="19"/>
              </w:rPr>
              <w:t>Implementar HOC de rotas protegidas (PrivateRoute) bloqueando acessos anônimos no front.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A3F9AE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328D27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24779417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8B94F4" wp14:textId="77777777">
            <w:r>
              <w:rPr>
                <w:rFonts w:ascii="Arial" w:hAnsi="Arial"/>
                <w:sz w:val="19"/>
              </w:rPr>
              <w:t>Refatorar PhotoUpload.tsx transmitindo arquivos multipart reais para o endpoint do MinIO.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68BDC8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6E5934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7E147BC3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1E0C5B" wp14:textId="77777777">
            <w:r>
              <w:rPr>
                <w:rFonts w:ascii="Arial" w:hAnsi="Arial"/>
                <w:sz w:val="19"/>
              </w:rPr>
              <w:t>Garantir validação rígida de maioridade (+18) direto nos schemas de validação da API.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E4AA52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AB117D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6F44C34D" wp14:textId="77777777">
      <w:pPr>
        <w:pStyle w:val="Heading3"/>
      </w:pPr>
      <w:r>
        <w:t>FASE 3 — Perfis, Feed e Busca Avançada (Semanas 5-6 — 8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2D0F9FC9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9513189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F6BCEEE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536E8C1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0C0A927A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5CB919" wp14:textId="77777777">
            <w:r>
              <w:rPr>
                <w:rFonts w:ascii="Arial" w:hAnsi="Arial"/>
                <w:sz w:val="19"/>
              </w:rPr>
              <w:t>Mapear componente FeaturedProfiles consumindo listagens de usuários reais do banco Postgres.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6852448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CE6EB9B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2D2C964A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9DF7C3" wp14:textId="77777777">
            <w:r>
              <w:rPr>
                <w:rFonts w:ascii="Arial" w:hAnsi="Arial"/>
                <w:sz w:val="19"/>
              </w:rPr>
              <w:t>Transformar filtros do AdvancedSearch.tsx em query params processados no banco de dados.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F6A98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180BD6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27D0FFA4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9FE82B" wp14:textId="77777777">
            <w:r>
              <w:rPr>
                <w:rFonts w:ascii="Arial" w:hAnsi="Arial"/>
                <w:sz w:val="19"/>
              </w:rPr>
              <w:t>Implementar paginação baseada em cursor na busca de perfis prevenindo lentidões.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B10F679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C4F34A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28257D0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B423BD" wp14:textId="77777777">
            <w:r>
              <w:rPr>
                <w:rFonts w:ascii="Arial" w:hAnsi="Arial"/>
                <w:sz w:val="19"/>
              </w:rPr>
              <w:t>Vincular ProfileModal.tsx injetando informações detalhadas vindas de rotas dinâmicas.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F18B34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0E9CD5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153742AD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6180F4" wp14:textId="77777777">
            <w:r>
              <w:rPr>
                <w:rFonts w:ascii="Arial" w:hAnsi="Arial"/>
                <w:sz w:val="19"/>
              </w:rPr>
              <w:t>Desenvolver lógica de curtidas e geração de matches registrando logs na tabela relacional.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CCA8290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F7CE844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7293BB4D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71A12E" wp14:textId="77777777">
            <w:r>
              <w:rPr>
                <w:rFonts w:ascii="Arial" w:hAnsi="Arial"/>
                <w:sz w:val="19"/>
              </w:rPr>
              <w:t>Implementar fluxos de segurança: bloqueio mútuo e envio de denúncias de perfis.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5422C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C3C169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2FBC70DC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30FEA7E" wp14:textId="77777777">
            <w:r>
              <w:rPr>
                <w:rFonts w:ascii="Arial" w:hAnsi="Arial"/>
                <w:sz w:val="19"/>
              </w:rPr>
              <w:t>Criar feature premium: 'Quem visitou meu perfil' lendo a tabela de logs de visualização.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F2DC59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EEBEBE3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4864381E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A76F59" wp14:textId="77777777">
            <w:r>
              <w:rPr>
                <w:rFonts w:ascii="Arial" w:hAnsi="Arial"/>
                <w:sz w:val="19"/>
              </w:rPr>
              <w:t>Configurar cache de consultas de perfis no Redis local reduzindo IO do banco (TTL 5 min).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B163981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B65D181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2236223C" wp14:textId="77777777">
      <w:pPr>
        <w:pStyle w:val="Heading3"/>
      </w:pPr>
      <w:r>
        <w:t>FASE 4 — Comunicação Real-time &amp; WebSocket (Semanas 7-8 — 8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F5A02F4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67B837D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2292981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DEEEF03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20E4741D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95097F" wp14:textId="77777777">
            <w:r>
              <w:rPr>
                <w:rFonts w:ascii="Arial" w:hAnsi="Arial"/>
                <w:sz w:val="19"/>
              </w:rPr>
              <w:t>Configurar e subir o servidor Socket.IO acoplado ao Fastify validando tokens JWT locais.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57E994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C8A315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3F339F9B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CB7696" wp14:textId="77777777">
            <w:r>
              <w:rPr>
                <w:rFonts w:ascii="Arial" w:hAnsi="Arial"/>
                <w:sz w:val="19"/>
              </w:rPr>
              <w:t>Substituir MOCK_MESSAGES do MessageModal.tsx abrindo conexão WebSocket ativa bidirecional.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4BB14B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32E734E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6F6C7BF1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32636E" wp14:textId="77777777">
            <w:r>
              <w:rPr>
                <w:rFonts w:ascii="Arial" w:hAnsi="Arial"/>
                <w:sz w:val="19"/>
              </w:rPr>
              <w:t>Garantir persistência síncrona de mensagens trocadas na tabela messages do Postgres.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EC8EC0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A2CFAFA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76D91D32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51D13A2" wp14:textId="77777777">
            <w:r>
              <w:rPr>
                <w:rFonts w:ascii="Arial" w:hAnsi="Arial"/>
                <w:sz w:val="19"/>
              </w:rPr>
              <w:t>Desenvolver confirmações de status da mensagem (recebimento e leitura em tempo real).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F695A0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6ACF7D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B805D31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CBF59A1" wp14:textId="77777777">
            <w:r>
              <w:rPr>
                <w:rFonts w:ascii="Arial" w:hAnsi="Arial"/>
                <w:sz w:val="19"/>
              </w:rPr>
              <w:t>Listar conversas ativas no painel lateral ordenadas por data com sistema de busca por texto.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45D81C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B653A2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03484A0E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FEF8E2" wp14:textId="77777777">
            <w:r>
              <w:rPr>
                <w:rFonts w:ascii="Arial" w:hAnsi="Arial"/>
                <w:sz w:val="19"/>
              </w:rPr>
              <w:t>Acoplar Web Push API disparando notificações no navegador se o usuário de destino estiver offline.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71C528" wp14:textId="77777777">
            <w:r>
              <w:rPr>
                <w:rFonts w:ascii="Arial" w:hAnsi="Arial"/>
                <w:sz w:val="19"/>
              </w:rPr>
              <w:t>P3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A58B610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0ECC487F" wp14:textId="77777777">
      <w:pPr>
        <w:pStyle w:val="Heading3"/>
      </w:pPr>
      <w:r>
        <w:t>FASE 5 — Mecanismo de Pagamentos com Stripe (Semanas 9-10 — 10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5C769FD7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9291A05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EDEAD7B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56DA495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65179506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5441B06" wp14:textId="77777777">
            <w:r>
              <w:rPr>
                <w:rFonts w:ascii="Arial" w:hAnsi="Arial"/>
                <w:sz w:val="19"/>
              </w:rPr>
              <w:t>Integrar SDK da Stripe Brasil — parametrização de webhook e geração de Pix dinâmico.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471E78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38395B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1402EED0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55A54E" wp14:textId="77777777">
            <w:r>
              <w:rPr>
                <w:rFonts w:ascii="Arial" w:hAnsi="Arial"/>
                <w:sz w:val="19"/>
              </w:rPr>
              <w:t>Montar formulários do Stripe Elements no front aceitando cartão de crédito com criptografia PCI.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BACBD9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DC74DCF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12F51A0A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7815F9" wp14:textId="77777777">
            <w:r>
              <w:rPr>
                <w:rFonts w:ascii="Arial" w:hAnsi="Arial"/>
                <w:sz w:val="19"/>
              </w:rPr>
              <w:t>Construir endpoint de Webhook /payments/webhook/stripe validando a assinatura do evento.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3AB0B9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87BE5C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45E2806B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5DB6F7A" wp14:textId="77777777">
            <w:r>
              <w:rPr>
                <w:rFonts w:ascii="Arial" w:hAnsi="Arial"/>
                <w:sz w:val="19"/>
              </w:rPr>
              <w:t>Conectar PaymentModal.tsx chaveando os fluxos reais de checkout e respostas da Stripe.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CFB72F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1BA63E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78A279BD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14940E" wp14:textId="77777777">
            <w:r>
              <w:rPr>
                <w:rFonts w:ascii="Arial" w:hAnsi="Arial"/>
                <w:sz w:val="19"/>
              </w:rPr>
              <w:t>Configurar assinaturas recorrentes e tratamento de inadimplência (past_due) via Stripe billing.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0BBE86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F1B6CE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544F40C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7D6CAC" wp14:textId="77777777">
            <w:r>
              <w:rPr>
                <w:rFonts w:ascii="Arial" w:hAnsi="Arial"/>
                <w:sz w:val="19"/>
              </w:rPr>
              <w:t>Integrar o Stripe Customer Portal permitindo autogerenciamento de cancelamento.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19F82C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C6FE6A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0B6F3CB9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95B94EA" wp14:textId="77777777">
            <w:r>
              <w:rPr>
                <w:rFonts w:ascii="Arial" w:hAnsi="Arial"/>
                <w:sz w:val="19"/>
              </w:rPr>
              <w:t>Disparar e-mails de confirmação e recibos detalhados após a aprovação da Stripe via Resend.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9CAE03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020A40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59578D2E" wp14:textId="77777777">
      <w:pPr>
        <w:pStyle w:val="Heading3"/>
      </w:pPr>
      <w:r>
        <w:t>FASE 6 — Painel Admin &amp; Backoffice Real (Semanas 11-12 — 10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5C4BA1CB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7954EF1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BDC54F7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B087614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349CB4A0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965E90" wp14:textId="77777777">
            <w:r>
              <w:rPr>
                <w:rFonts w:ascii="Arial" w:hAnsi="Arial"/>
                <w:sz w:val="19"/>
              </w:rPr>
              <w:t>Criar controle de login e tokens isolados na tabela admin_users para controle de acessos.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D7D1D4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0CA9C3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1F37DA90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DE6DF38" wp14:textId="77777777">
            <w:r>
              <w:rPr>
                <w:rFonts w:ascii="Arial" w:hAnsi="Arial"/>
                <w:sz w:val="19"/>
              </w:rPr>
              <w:t>Conectar AdminPage.tsx para listar dados dinâmicos de usuários cadastrados via API.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6975F7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7B7165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1B03509F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5BA2DB" wp14:textId="77777777">
            <w:r>
              <w:rPr>
                <w:rFonts w:ascii="Arial" w:hAnsi="Arial"/>
                <w:sz w:val="19"/>
              </w:rPr>
              <w:t>Desenvolver tela de conferência exibindo selfies e fotos de documentos recebidos da fila pending.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DAB669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662FF7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7400CC61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0687D0" wp14:textId="77777777">
            <w:r>
              <w:rPr>
                <w:rFonts w:ascii="Arial" w:hAnsi="Arial"/>
                <w:sz w:val="19"/>
              </w:rPr>
              <w:t>Criar ações de moderação de mídias permitindo aprovação ou recusa de fotos individuais.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39AD62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92E702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3D5FE17B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C759373" wp14:textId="77777777">
            <w:r>
              <w:rPr>
                <w:rFonts w:ascii="Arial" w:hAnsi="Arial"/>
                <w:sz w:val="19"/>
              </w:rPr>
              <w:t>Construir interface de tratamento de denúncias permitindo banimentos em tempo real.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6395CE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1294DB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7780688A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6F78CC6" wp14:textId="77777777">
            <w:r>
              <w:rPr>
                <w:rFonts w:ascii="Arial" w:hAnsi="Arial"/>
                <w:sz w:val="19"/>
              </w:rPr>
              <w:t>Alimentar Dashboard Financeiro calculando MRR, ARR e churn vindos da API da Stripe.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E29EA6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2D80D55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144B5BFA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1FF5C9" wp14:textId="77777777">
            <w:r>
              <w:rPr>
                <w:rFonts w:ascii="Arial" w:hAnsi="Arial"/>
                <w:sz w:val="19"/>
              </w:rPr>
              <w:t>Desenvolver exportação de listagens fiscais e de auditoria em formatos Excel/CSV por filtros.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EEA8368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3981FD2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4F51B92D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018119" wp14:textId="77777777">
            <w:r>
              <w:rPr>
                <w:rFonts w:ascii="Arial" w:hAnsi="Arial"/>
                <w:sz w:val="19"/>
              </w:rPr>
              <w:t>Registrar logs compulsórios de auditoria salvando ações executadas por administradores.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ACA1E30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FF1518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</w:tbl>
    <w:p xmlns:wp14="http://schemas.microsoft.com/office/word/2010/wordml" w14:paraId="4DDBEF00" wp14:textId="77777777"/>
    <w:p xmlns:wp14="http://schemas.microsoft.com/office/word/2010/wordml" w14:paraId="4A4B0C97" wp14:textId="77777777">
      <w:pPr>
        <w:pStyle w:val="Heading3"/>
      </w:pPr>
      <w:r>
        <w:t>FASE 7 — Migração Next.js &amp; Estrutura SEO (Semanas 13-15 — 12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6BEB2DED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1923543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2BA4A1D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B38C4C8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359566DF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0E0F93" wp14:textId="77777777">
            <w:r>
              <w:rPr>
                <w:rFonts w:ascii="Arial" w:hAnsi="Arial"/>
                <w:sz w:val="19"/>
              </w:rPr>
              <w:t>Inicializar projeto Next.js 14 migrando a árvore de componentes estáticos públicos.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57484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8471D6" wp14:textId="77777777">
            <w:r>
              <w:rPr>
                <w:rFonts w:ascii="Arial" w:hAnsi="Arial"/>
                <w:sz w:val="19"/>
              </w:rPr>
              <w:t>3.0 dias</w:t>
            </w:r>
          </w:p>
        </w:tc>
      </w:tr>
      <w:tr xmlns:wp14="http://schemas.microsoft.com/office/word/2010/wordml" w14:paraId="4D53028F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53C137" wp14:textId="77777777">
            <w:r>
              <w:rPr>
                <w:rFonts w:ascii="Arial" w:hAnsi="Arial"/>
                <w:sz w:val="19"/>
              </w:rPr>
              <w:t>Configurar Server-Side Rendering (SSR) gerando indexação imediata nas rotas abertas.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DCDF782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3F1A4EE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  <w:tr xmlns:wp14="http://schemas.microsoft.com/office/word/2010/wordml" w14:paraId="5A3C7042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E3A5845" wp14:textId="77777777">
            <w:r>
              <w:rPr>
                <w:rFonts w:ascii="Arial" w:hAnsi="Arial"/>
                <w:sz w:val="19"/>
              </w:rPr>
              <w:t>Implementar geração estática (SSG) com revalidação dinâmica para os posts do blog.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8ED097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9D87945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768A699F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21964E" wp14:textId="77777777">
            <w:r>
              <w:rPr>
                <w:rFonts w:ascii="Arial" w:hAnsi="Arial"/>
                <w:sz w:val="19"/>
              </w:rPr>
              <w:t>Adicionar tags Meta Open Graph e Twitter Cards dinâmicas otimizando o compartilhamento.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B68092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DAB91F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02171DB2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D000B1" wp14:textId="77777777">
            <w:r>
              <w:rPr>
                <w:rFonts w:ascii="Arial" w:hAnsi="Arial"/>
                <w:sz w:val="19"/>
              </w:rPr>
              <w:t>Injetar schemas JSON-LD estruturados nas páginas de FAQ, Organização e Artigos do site.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4702A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2F04026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2F01518E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1A7A92" wp14:textId="77777777">
            <w:r>
              <w:rPr>
                <w:rFonts w:ascii="Arial" w:hAnsi="Arial"/>
                <w:sz w:val="19"/>
              </w:rPr>
              <w:t>Gerar sitemap.xml dinâmico e configurar diretivas de crawling no robots.txt.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58FF12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923FE3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28812425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E6466FB" wp14:textId="77777777">
            <w:r>
              <w:rPr>
                <w:rFonts w:ascii="Arial" w:hAnsi="Arial"/>
                <w:sz w:val="19"/>
              </w:rPr>
              <w:t>Cadastrar e publicar os 10 posts iniciais refinados para atração orgânica de tráfego.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CEBD0B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02557CD" wp14:textId="77777777">
            <w:r>
              <w:rPr>
                <w:rFonts w:ascii="Arial" w:hAnsi="Arial"/>
                <w:sz w:val="19"/>
              </w:rPr>
              <w:t>3.0 dias</w:t>
            </w:r>
          </w:p>
        </w:tc>
      </w:tr>
      <w:tr xmlns:wp14="http://schemas.microsoft.com/office/word/2010/wordml" w14:paraId="5467171B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540046" wp14:textId="77777777">
            <w:r>
              <w:rPr>
                <w:rFonts w:ascii="Arial" w:hAnsi="Arial"/>
                <w:sz w:val="19"/>
              </w:rPr>
              <w:t>Configurar propriedades do Google Search Console e rastreamento do Google Analytics 4.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2AB84E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CEC2C1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220266F8" wp14:textId="77777777">
      <w:pPr>
        <w:pStyle w:val="Heading3"/>
      </w:pPr>
      <w:r>
        <w:t>FASE 8 — Mensageria Transacional &amp; Testes E2E (Semanas 16-17 — 8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6C35313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5926691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DBB7E88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AD94B75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5709BBED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DB2A2A5" wp14:textId="77777777">
            <w:r>
              <w:rPr>
                <w:rFonts w:ascii="Arial" w:hAnsi="Arial"/>
                <w:sz w:val="19"/>
              </w:rPr>
              <w:t>Configurar domínio DNS no Resend.com montando templates estruturados em React Email.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07578D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B492D7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29E68D29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27931B" wp14:textId="77777777">
            <w:r>
              <w:rPr>
                <w:rFonts w:ascii="Arial" w:hAnsi="Arial"/>
                <w:sz w:val="19"/>
              </w:rPr>
              <w:t>Programar envios: boas-vindas, recuperação de acessos e links de confirmação de e-mail.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49DCCD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77F24D" wp14:textId="77777777">
            <w:r>
              <w:rPr>
                <w:rFonts w:ascii="Arial" w:hAnsi="Arial"/>
                <w:sz w:val="19"/>
              </w:rPr>
              <w:t>1.5 dia</w:t>
            </w:r>
          </w:p>
        </w:tc>
      </w:tr>
      <w:tr xmlns:wp14="http://schemas.microsoft.com/office/word/2010/wordml" w14:paraId="4A976A65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406AA3F" wp14:textId="77777777">
            <w:r>
              <w:rPr>
                <w:rFonts w:ascii="Arial" w:hAnsi="Arial"/>
                <w:sz w:val="19"/>
              </w:rPr>
              <w:t>Disparar notificações de engajamento: novos matches recebidos ou alertas de novas mensagens.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BE60CA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A46ED9F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65C29086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24F383" wp14:textId="77777777">
            <w:r>
              <w:rPr>
                <w:rFonts w:ascii="Arial" w:hAnsi="Arial"/>
                <w:sz w:val="19"/>
              </w:rPr>
              <w:t>Implementar componente visual de notificações in-app (sino de alertas no topo do cabeçalho).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B000B2" wp14:textId="77777777">
            <w:r>
              <w:rPr>
                <w:rFonts w:ascii="Arial" w:hAnsi="Arial"/>
                <w:sz w:val="19"/>
              </w:rPr>
              <w:t>P2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7F2AB4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3714B5D5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FAC0874" wp14:textId="77777777">
            <w:r>
              <w:rPr>
                <w:rFonts w:ascii="Arial" w:hAnsi="Arial"/>
                <w:sz w:val="19"/>
              </w:rPr>
              <w:t>Desenvolver feature de Boost de Perfil injetando checkout rápido via Stripe no front.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EBE6A9" wp14:textId="77777777">
            <w:r>
              <w:rPr>
                <w:rFonts w:ascii="Arial" w:hAnsi="Arial"/>
                <w:sz w:val="19"/>
              </w:rPr>
              <w:t>P3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C6AC3D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10BF853B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4E2D22" wp14:textId="77777777">
            <w:r>
              <w:rPr>
                <w:rFonts w:ascii="Arial" w:hAnsi="Arial"/>
                <w:sz w:val="19"/>
              </w:rPr>
              <w:t>Escrever suíte de testes ponta a ponta abrangendo fluxos vitais do app usando Playwright.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663628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E3254E" wp14:textId="77777777">
            <w:r>
              <w:rPr>
                <w:rFonts w:ascii="Arial" w:hAnsi="Arial"/>
                <w:sz w:val="19"/>
              </w:rPr>
              <w:t>2.0 dias</w:t>
            </w:r>
          </w:p>
        </w:tc>
      </w:tr>
    </w:tbl>
    <w:p xmlns:wp14="http://schemas.microsoft.com/office/word/2010/wordml" w14:paraId="3CF2D8B6" wp14:textId="77777777"/>
    <w:p xmlns:wp14="http://schemas.microsoft.com/office/word/2010/wordml" w14:paraId="22FC7E31" wp14:textId="77777777">
      <w:pPr>
        <w:pStyle w:val="Heading3"/>
      </w:pPr>
      <w:r>
        <w:t>FASE 9 — Compliance, Hardening &amp; Go-Live (Semana 18 — 5 dias)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35EE47E4" wp14:textId="77777777">
        <w:tc>
          <w:tcPr>
            <w:tcW w:w="64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6D3CF76" wp14:textId="77777777">
            <w:r>
              <w:rPr>
                <w:rFonts w:ascii="Arial" w:hAnsi="Arial"/>
                <w:b/>
                <w:color w:val="FFFFFF"/>
                <w:sz w:val="20"/>
              </w:rPr>
              <w:t>Tarefa do Projeto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10852CB9" wp14:textId="77777777"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F3E901A" wp14:textId="77777777"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 xmlns:wp14="http://schemas.microsoft.com/office/word/2010/wordml" w14:paraId="21F940CA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94BC09" wp14:textId="77777777">
            <w:r>
              <w:rPr>
                <w:rFonts w:ascii="Arial" w:hAnsi="Arial"/>
                <w:sz w:val="19"/>
              </w:rPr>
              <w:t>Realizar varreduras contra vulnerabilidades OWASP Top 10 corrigindo falhas de segurança.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B85E80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57A63B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4B670D09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A8524A" wp14:textId="77777777">
            <w:r>
              <w:rPr>
                <w:rFonts w:ascii="Arial" w:hAnsi="Arial"/>
                <w:sz w:val="19"/>
              </w:rPr>
              <w:t>Configurar certificados digitais SSL/TLS Let's Encrypt com scripts de auto-renovação no Nginx.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BC4F25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9E67C9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0B204F9C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8B88BB" wp14:textId="77777777">
            <w:r>
              <w:rPr>
                <w:rFonts w:ascii="Arial" w:hAnsi="Arial"/>
                <w:sz w:val="19"/>
              </w:rPr>
              <w:t>Disponibilizar ferramentas LGPD para o usuário: relatórios de dados e exclusão permanente de conta.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E87F57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1424ABF" wp14:textId="77777777">
            <w:r>
              <w:rPr>
                <w:rFonts w:ascii="Arial" w:hAnsi="Arial"/>
                <w:sz w:val="19"/>
              </w:rPr>
              <w:t>1.0 dia</w:t>
            </w:r>
          </w:p>
        </w:tc>
      </w:tr>
      <w:tr xmlns:wp14="http://schemas.microsoft.com/office/word/2010/wordml" w14:paraId="3A7588E3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71081BC" wp14:textId="77777777">
            <w:r>
              <w:rPr>
                <w:rFonts w:ascii="Arial" w:hAnsi="Arial"/>
                <w:sz w:val="19"/>
              </w:rPr>
              <w:t>Setup de monitoramento corporativo instalando SDK do Sentry para capturar erros em produção.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C3C4748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7910A2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781C428F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AEBADB" wp14:textId="77777777">
            <w:r>
              <w:rPr>
                <w:rFonts w:ascii="Arial" w:hAnsi="Arial"/>
                <w:sz w:val="19"/>
              </w:rPr>
              <w:t>Criar rotina de backup (pg_dump) diária e automática do banco Postgres retida por 30 dias.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65F5D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373F4C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3B2D0FFF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95883BC" wp14:textId="77777777">
            <w:r>
              <w:rPr>
                <w:rFonts w:ascii="Arial" w:hAnsi="Arial"/>
                <w:sz w:val="19"/>
              </w:rPr>
              <w:t>Revisar e acoplar textos oficiais de Termos de Uso e Políticas obtidas de suporte jurídico.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20607A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37659E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31686EF4" wp14:textId="77777777">
        <w:tc>
          <w:tcPr>
            <w:tcW w:w="64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F6DC4C4" wp14:textId="77777777">
            <w:r>
              <w:rPr>
                <w:rFonts w:ascii="Arial" w:hAnsi="Arial"/>
                <w:sz w:val="19"/>
              </w:rPr>
              <w:t>Disparar Soft Launch restrito liberando o sistema para 50 convidados homologarem o ecossistema.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1CA214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FF5829E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  <w:tr xmlns:wp14="http://schemas.microsoft.com/office/word/2010/wordml" w14:paraId="7D62E88E" wp14:textId="77777777">
        <w:tc>
          <w:tcPr>
            <w:tcW w:w="64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7A9394" wp14:textId="77777777">
            <w:r>
              <w:rPr>
                <w:rFonts w:ascii="Arial" w:hAnsi="Arial"/>
                <w:sz w:val="19"/>
              </w:rPr>
              <w:t>Realizar Lançamento Público abrindo acessos gerais com monitoria ativa técnica por 48 horas.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D79591" wp14:textId="77777777">
            <w:r>
              <w:rPr>
                <w:rFonts w:ascii="Arial" w:hAnsi="Arial"/>
                <w:sz w:val="19"/>
              </w:rPr>
              <w:t>P1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E043D0C" wp14:textId="77777777">
            <w:r>
              <w:rPr>
                <w:rFonts w:ascii="Arial" w:hAnsi="Arial"/>
                <w:sz w:val="19"/>
              </w:rPr>
              <w:t>0.5 dia</w:t>
            </w:r>
          </w:p>
        </w:tc>
      </w:tr>
    </w:tbl>
    <w:p xmlns:wp14="http://schemas.microsoft.com/office/word/2010/wordml" w14:paraId="0FB78278" wp14:textId="77777777"/>
    <w:p xmlns:wp14="http://schemas.microsoft.com/office/word/2010/wordml" w14:paraId="2EAA042E" wp14:textId="77777777">
      <w:pPr>
        <w:pStyle w:val="Heading2"/>
      </w:pPr>
      <w:r>
        <w:t>9.3 Resumo do Cronograma Comercial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2C2226FA" wp14:textId="77777777">
        <w:tc>
          <w:tcPr>
            <w:tcW w:w="864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56684C3" wp14:textId="77777777"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w="4896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3628317" wp14:textId="77777777">
            <w:r>
              <w:rPr>
                <w:rFonts w:ascii="Arial" w:hAnsi="Arial"/>
                <w:b/>
                <w:color w:val="FFFFFF"/>
                <w:sz w:val="20"/>
              </w:rPr>
              <w:t>Descrição Detalhada do Ciclo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D74EB57" wp14:textId="77777777">
            <w:r>
              <w:rPr>
                <w:rFonts w:ascii="Arial" w:hAnsi="Arial"/>
                <w:b/>
                <w:color w:val="FFFFFF"/>
                <w:sz w:val="20"/>
              </w:rPr>
              <w:t>Semanas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60ABBA1A" wp14:textId="77777777">
            <w:r>
              <w:rPr>
                <w:rFonts w:ascii="Arial" w:hAnsi="Arial"/>
                <w:b/>
                <w:color w:val="FFFFFF"/>
                <w:sz w:val="20"/>
              </w:rPr>
              <w:t>Total Dias Úteis</w:t>
            </w:r>
          </w:p>
        </w:tc>
      </w:tr>
      <w:tr xmlns:wp14="http://schemas.microsoft.com/office/word/2010/wordml" w14:paraId="76ADA6C8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584315" wp14:textId="77777777"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AFE0C2" wp14:textId="77777777">
            <w:r>
              <w:rPr>
                <w:rFonts w:ascii="Arial" w:hAnsi="Arial"/>
                <w:sz w:val="19"/>
              </w:rPr>
              <w:t>Setup de Infraestrutura e Arquitetura Docker Local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9841BE" wp14:textId="77777777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C2CEE4C" wp14:textId="77777777">
            <w:r>
              <w:rPr>
                <w:rFonts w:ascii="Arial" w:hAnsi="Arial"/>
                <w:sz w:val="19"/>
              </w:rPr>
              <w:t>5 dias</w:t>
            </w:r>
          </w:p>
        </w:tc>
      </w:tr>
      <w:tr xmlns:wp14="http://schemas.microsoft.com/office/word/2010/wordml" w14:paraId="30EF598E" wp14:textId="77777777">
        <w:tc>
          <w:tcPr>
            <w:tcW w:w="864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B20A0C" wp14:textId="77777777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4896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43DB7E" wp14:textId="77777777">
            <w:r>
              <w:rPr>
                <w:rFonts w:ascii="Arial" w:hAnsi="Arial"/>
                <w:sz w:val="19"/>
              </w:rPr>
              <w:t>Desenvolvimento do Backend API Fastify e Autenticação Nativa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C95ACF" wp14:textId="77777777">
            <w:r>
              <w:rPr>
                <w:rFonts w:ascii="Arial" w:hAnsi="Arial"/>
                <w:sz w:val="19"/>
              </w:rPr>
              <w:t>2-3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5CB71D" wp14:textId="77777777">
            <w:r>
              <w:rPr>
                <w:rFonts w:ascii="Arial" w:hAnsi="Arial"/>
                <w:sz w:val="19"/>
              </w:rPr>
              <w:t>10 dias</w:t>
            </w:r>
          </w:p>
        </w:tc>
      </w:tr>
      <w:tr xmlns:wp14="http://schemas.microsoft.com/office/word/2010/wordml" w14:paraId="1435837E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8F999B5" wp14:textId="77777777"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E2710C" wp14:textId="77777777">
            <w:r>
              <w:rPr>
                <w:rFonts w:ascii="Arial" w:hAnsi="Arial"/>
                <w:sz w:val="19"/>
              </w:rPr>
              <w:t>Integração da Autenticação no Frontend e Upload MinIO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98DEE6" wp14:textId="77777777"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4F3CBA1" wp14:textId="77777777">
            <w:r>
              <w:rPr>
                <w:rFonts w:ascii="Arial" w:hAnsi="Arial"/>
                <w:sz w:val="19"/>
              </w:rPr>
              <w:t>5 dias</w:t>
            </w:r>
          </w:p>
        </w:tc>
      </w:tr>
      <w:tr xmlns:wp14="http://schemas.microsoft.com/office/word/2010/wordml" w14:paraId="3C3AE242" wp14:textId="77777777">
        <w:tc>
          <w:tcPr>
            <w:tcW w:w="864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CD5EC4" wp14:textId="77777777"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4896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C25A8B" wp14:textId="77777777">
            <w:r>
              <w:rPr>
                <w:rFonts w:ascii="Arial" w:hAnsi="Arial"/>
                <w:sz w:val="19"/>
              </w:rPr>
              <w:t>Conexão de Perfis, Matches e Mecanismos de Busca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7EDE0BD" wp14:textId="77777777">
            <w:r>
              <w:rPr>
                <w:rFonts w:ascii="Arial" w:hAnsi="Arial"/>
                <w:sz w:val="19"/>
              </w:rPr>
              <w:t>5-6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993A446" wp14:textId="77777777">
            <w:r>
              <w:rPr>
                <w:rFonts w:ascii="Arial" w:hAnsi="Arial"/>
                <w:sz w:val="19"/>
              </w:rPr>
              <w:t>8 dias</w:t>
            </w:r>
          </w:p>
        </w:tc>
      </w:tr>
      <w:tr xmlns:wp14="http://schemas.microsoft.com/office/word/2010/wordml" w14:paraId="096905FD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79935FF" wp14:textId="77777777"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A6E0F0" wp14:textId="77777777">
            <w:r>
              <w:rPr>
                <w:rFonts w:ascii="Arial" w:hAnsi="Arial"/>
                <w:sz w:val="19"/>
              </w:rPr>
              <w:t>Servidor WebSocket e Mensagens em Tempo Real (Socket.IO)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A638F1" wp14:textId="77777777">
            <w:r>
              <w:rPr>
                <w:rFonts w:ascii="Arial" w:hAnsi="Arial"/>
                <w:sz w:val="19"/>
              </w:rPr>
              <w:t>7-8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2FC24FB" wp14:textId="77777777">
            <w:r>
              <w:rPr>
                <w:rFonts w:ascii="Arial" w:hAnsi="Arial"/>
                <w:sz w:val="19"/>
              </w:rPr>
              <w:t>8 dias</w:t>
            </w:r>
          </w:p>
        </w:tc>
      </w:tr>
      <w:tr xmlns:wp14="http://schemas.microsoft.com/office/word/2010/wordml" w14:paraId="544B56BE" wp14:textId="77777777">
        <w:tc>
          <w:tcPr>
            <w:tcW w:w="864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8941E47" wp14:textId="77777777"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4896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14B3B45" wp14:textId="77777777">
            <w:r>
              <w:rPr>
                <w:rFonts w:ascii="Arial" w:hAnsi="Arial"/>
                <w:sz w:val="19"/>
              </w:rPr>
              <w:t>Motor de Pagamentos e Cobranças Recorrentes via Stripe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91E966" wp14:textId="77777777">
            <w:r>
              <w:rPr>
                <w:rFonts w:ascii="Arial" w:hAnsi="Arial"/>
                <w:sz w:val="19"/>
              </w:rPr>
              <w:t>9-10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1F1FEB2" wp14:textId="77777777">
            <w:r>
              <w:rPr>
                <w:rFonts w:ascii="Arial" w:hAnsi="Arial"/>
                <w:sz w:val="19"/>
              </w:rPr>
              <w:t>10 dias</w:t>
            </w:r>
          </w:p>
        </w:tc>
      </w:tr>
      <w:tr xmlns:wp14="http://schemas.microsoft.com/office/word/2010/wordml" w14:paraId="1238679F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9B4EA11" wp14:textId="77777777"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93BDF22" wp14:textId="77777777">
            <w:r>
              <w:rPr>
                <w:rFonts w:ascii="Arial" w:hAnsi="Arial"/>
                <w:sz w:val="19"/>
              </w:rPr>
              <w:t>Backoffice Administrativo e Telas de Moderação Humana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A346230" wp14:textId="77777777">
            <w:r>
              <w:rPr>
                <w:rFonts w:ascii="Arial" w:hAnsi="Arial"/>
                <w:sz w:val="19"/>
              </w:rPr>
              <w:t>11-12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087CD6B" wp14:textId="77777777">
            <w:r>
              <w:rPr>
                <w:rFonts w:ascii="Arial" w:hAnsi="Arial"/>
                <w:sz w:val="19"/>
              </w:rPr>
              <w:t>10 dias</w:t>
            </w:r>
          </w:p>
        </w:tc>
      </w:tr>
      <w:tr xmlns:wp14="http://schemas.microsoft.com/office/word/2010/wordml" w14:paraId="3302E145" wp14:textId="77777777">
        <w:tc>
          <w:tcPr>
            <w:tcW w:w="864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5697EEC" wp14:textId="77777777"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4896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34A6BD" wp14:textId="77777777">
            <w:r>
              <w:rPr>
                <w:rFonts w:ascii="Arial" w:hAnsi="Arial"/>
                <w:sz w:val="19"/>
              </w:rPr>
              <w:t>Migração Estrutural Next.js 14 e Otimizações de SEO Orgânico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5454E6D" wp14:textId="77777777">
            <w:r>
              <w:rPr>
                <w:rFonts w:ascii="Arial" w:hAnsi="Arial"/>
                <w:sz w:val="19"/>
              </w:rPr>
              <w:t>13-15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45BC5EA" wp14:textId="77777777">
            <w:r>
              <w:rPr>
                <w:rFonts w:ascii="Arial" w:hAnsi="Arial"/>
                <w:sz w:val="19"/>
              </w:rPr>
              <w:t>12 dias</w:t>
            </w:r>
          </w:p>
        </w:tc>
      </w:tr>
      <w:tr xmlns:wp14="http://schemas.microsoft.com/office/word/2010/wordml" w14:paraId="67F8F0A7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4B0A208" wp14:textId="77777777"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82017ED" wp14:textId="77777777">
            <w:r>
              <w:rPr>
                <w:rFonts w:ascii="Arial" w:hAnsi="Arial"/>
                <w:sz w:val="19"/>
              </w:rPr>
              <w:t>E-mails Transacionais via Resend e Suíte de Testes Playwright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B94F9E" wp14:textId="77777777">
            <w:r>
              <w:rPr>
                <w:rFonts w:ascii="Arial" w:hAnsi="Arial"/>
                <w:sz w:val="19"/>
              </w:rPr>
              <w:t>16-17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31D13CF" wp14:textId="77777777">
            <w:r>
              <w:rPr>
                <w:rFonts w:ascii="Arial" w:hAnsi="Arial"/>
                <w:sz w:val="19"/>
              </w:rPr>
              <w:t>8 dias</w:t>
            </w:r>
          </w:p>
        </w:tc>
      </w:tr>
      <w:tr xmlns:wp14="http://schemas.microsoft.com/office/word/2010/wordml" w14:paraId="72259891" wp14:textId="77777777">
        <w:tc>
          <w:tcPr>
            <w:tcW w:w="864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B2B7304" wp14:textId="77777777"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w="4896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EFCE377" wp14:textId="77777777">
            <w:r>
              <w:rPr>
                <w:rFonts w:ascii="Arial" w:hAnsi="Arial"/>
                <w:sz w:val="19"/>
              </w:rPr>
              <w:t>LGPD, Hardening de Segurança, Backups e Lançamento Oficial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26D80A2" wp14:textId="77777777"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183FC01" wp14:textId="77777777">
            <w:r>
              <w:rPr>
                <w:rFonts w:ascii="Arial" w:hAnsi="Arial"/>
                <w:sz w:val="19"/>
              </w:rPr>
              <w:t>5 dias</w:t>
            </w:r>
          </w:p>
        </w:tc>
      </w:tr>
      <w:tr xmlns:wp14="http://schemas.microsoft.com/office/word/2010/wordml" w14:paraId="617B7960" wp14:textId="77777777">
        <w:tc>
          <w:tcPr>
            <w:tcW w:w="864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BF53985" wp14:textId="77777777"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591EAC" wp14:textId="77777777">
            <w:r>
              <w:rPr>
                <w:rFonts w:ascii="Arial" w:hAnsi="Arial"/>
                <w:sz w:val="19"/>
              </w:rPr>
              <w:t>Ciclo Completo de Desenvolvimento até o Lançamento Público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F299F9" wp14:textId="77777777">
            <w:r>
              <w:rPr>
                <w:rFonts w:ascii="Arial" w:hAnsi="Arial"/>
                <w:sz w:val="19"/>
              </w:rPr>
              <w:t>18 Semanas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AA0EF8" wp14:textId="77777777">
            <w:r>
              <w:rPr>
                <w:rFonts w:ascii="Arial" w:hAnsi="Arial"/>
                <w:sz w:val="19"/>
              </w:rPr>
              <w:t>81 dias úteis</w:t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4B8A460E" wp14:textId="77777777">
      <w:pPr>
        <w:pStyle w:val="Heading1"/>
      </w:pPr>
      <w:r>
        <w:t>10. Parametrizações e Variáveis de Ambiente</w:t>
      </w:r>
    </w:p>
    <w:p xmlns:wp14="http://schemas.microsoft.com/office/word/2010/wordml" w14:paraId="65D7338B" wp14:textId="77777777">
      <w:pPr>
        <w:pStyle w:val="Heading2"/>
      </w:pPr>
      <w:r>
        <w:t>10.1 Arquivo .env Completo Proposto</w:t>
      </w:r>
    </w:p>
    <w:p xmlns:wp14="http://schemas.microsoft.com/office/word/2010/wordml" w14:paraId="22E52B7C" wp14:textId="77777777">
      <w:r>
        <w:t>O arquivo .env proposto mapeia todas as conexões internas necessárias para as ferramentas autohospedadas e chaves de produção da Stripe, removendo variáveis do Supabase Cloud:</w:t>
      </w:r>
    </w:p>
    <w:p xmlns:wp14="http://schemas.microsoft.com/office/word/2010/wordml" w14:paraId="103E2B1B" wp14:textId="77777777">
      <w:r>
        <w:t># ─── APLICAÇÃO ────────────────────────────────────────</w:t>
      </w:r>
      <w:r>
        <w:br/>
      </w:r>
      <w:r>
        <w:t>NODE_ENV=production</w:t>
      </w:r>
      <w:r>
        <w:br/>
      </w:r>
      <w:r>
        <w:t>APP_URL=https://sweetaffinity.com</w:t>
      </w:r>
      <w:r>
        <w:br/>
      </w:r>
      <w:r>
        <w:t>API_URL=https://api.sweetaffinity.com</w:t>
      </w:r>
      <w:r>
        <w:br/>
      </w:r>
      <w:r>
        <w:t>PORT=4000</w:t>
      </w:r>
      <w:r>
        <w:br/>
      </w:r>
      <w:r>
        <w:t>JWT_SECRET=f9812a3d7bc4d6e8f9a2e3b4c5d6e7f8g9h0i1j2k3l4m5n6o7p8q9r0s1t2u3v4</w:t>
      </w:r>
      <w:r>
        <w:br/>
      </w:r>
      <w:r>
        <w:t>JWT_EXPIRES_IN=1h</w:t>
      </w:r>
      <w:r>
        <w:br/>
      </w:r>
      <w:r>
        <w:t>REFRESH_TOKEN_EXPIRES_IN=30d</w:t>
      </w:r>
      <w:r>
        <w:br/>
      </w:r>
      <w:r>
        <w:br/>
      </w:r>
      <w:r>
        <w:t># ─── BANCO DE DADOS LOCAL (VPS) ───────────────────────</w:t>
      </w:r>
      <w:r>
        <w:br/>
      </w:r>
      <w:r>
        <w:t>DATABASE_URL=postgresql://sweet_admin:secure_password_2026@postgres:5432/sweetaffinity</w:t>
      </w:r>
      <w:r>
        <w:br/>
      </w:r>
      <w:r>
        <w:t>DATABASE_MAX_CONNECTIONS=20</w:t>
      </w:r>
      <w:r>
        <w:br/>
      </w:r>
      <w:r>
        <w:br/>
      </w:r>
      <w:r>
        <w:t># ─── CACHE E RATE LIMITING LOCAL ──────────────────────</w:t>
      </w:r>
      <w:r>
        <w:br/>
      </w:r>
      <w:r>
        <w:t>REDIS_URL=redis://redis:6379</w:t>
      </w:r>
      <w:r>
        <w:br/>
      </w:r>
      <w:r>
        <w:br/>
      </w:r>
      <w:r>
        <w:t># ─── STORAGE LOCAL (MinIO OpenSource) ──────────────────</w:t>
      </w:r>
      <w:r>
        <w:br/>
      </w:r>
      <w:r>
        <w:t>STORAGE_PROVIDER=minio</w:t>
      </w:r>
      <w:r>
        <w:br/>
      </w:r>
      <w:r>
        <w:t>MINIO_ENDPOINT=minio</w:t>
      </w:r>
      <w:r>
        <w:br/>
      </w:r>
      <w:r>
        <w:t>MINIO_PORT=9000</w:t>
      </w:r>
      <w:r>
        <w:br/>
      </w:r>
      <w:r>
        <w:t>MINIO_ACCESS_KEY=sweet_minio_access_key</w:t>
      </w:r>
      <w:r>
        <w:br/>
      </w:r>
      <w:r>
        <w:t>MINIO_SECRET_KEY=sweet_minio_secret_key_strong_2026</w:t>
      </w:r>
      <w:r>
        <w:br/>
      </w:r>
      <w:r>
        <w:t>MINIO_BUCKET=sweetaffinity-media</w:t>
      </w:r>
      <w:r>
        <w:br/>
      </w:r>
      <w:r>
        <w:br/>
      </w:r>
      <w:r>
        <w:t># ─── GOOGLE OAUTH ───────────────────────────────────────</w:t>
      </w:r>
      <w:r>
        <w:br/>
      </w:r>
      <w:r>
        <w:t>GOOGLE_CLIENT_ID=google_client_id_placeholder.apps.googleusercontent.com</w:t>
      </w:r>
      <w:r>
        <w:br/>
      </w:r>
      <w:r>
        <w:t>GOOGLE_CLIENT_SECRET=google_client_secret_placeholder</w:t>
      </w:r>
      <w:r>
        <w:br/>
      </w:r>
      <w:r>
        <w:t>GOOGLE_REDIRECT_URI=https://api.sweetaffinity.com/auth/callback</w:t>
      </w:r>
      <w:r>
        <w:br/>
      </w:r>
      <w:r>
        <w:br/>
      </w:r>
      <w:r>
        <w:t># ─── RECAPTCHA ──────────────────────────────────────────</w:t>
      </w:r>
      <w:r>
        <w:br/>
      </w:r>
      <w:r>
        <w:t>RECAPTCHA_SITE_KEY=recaptcha_site_key_frontend_placeholder</w:t>
      </w:r>
      <w:r>
        <w:br/>
      </w:r>
      <w:r>
        <w:t>RECAPTCHA_SECRET_KEY=recaptcha_secret_key_backend_placeholder</w:t>
      </w:r>
      <w:r>
        <w:br/>
      </w:r>
      <w:r>
        <w:t># ─── EMAIL (Resend - Plano Gratuito) ───────────────────</w:t>
      </w:r>
      <w:r>
        <w:br/>
      </w:r>
      <w:r>
        <w:t>RESEND_API_KEY=re_1234567890abcdefghijklmnopqrstuvwxyz</w:t>
      </w:r>
      <w:r>
        <w:br/>
      </w:r>
      <w:r>
        <w:t>EMAIL_FROM=noreply@sweetaffinity.com</w:t>
      </w:r>
      <w:r>
        <w:br/>
      </w:r>
      <w:r>
        <w:t>EMAIL_REPLY_TO=suporte@sweetaffinity.com</w:t>
      </w:r>
      <w:r>
        <w:br/>
      </w:r>
      <w:r>
        <w:br/>
      </w:r>
      <w:r>
        <w:t># ─── GATEWAY EXCLUSIVO STRIPE ───────────────────────────</w:t>
      </w:r>
      <w:r>
        <w:br/>
      </w:r>
      <w:r>
        <w:t>STRIPE_SECRET_KEY=sk_live_1234567890abcdefghijklmnopqrstuvwxyz</w:t>
      </w:r>
      <w:r>
        <w:br/>
      </w:r>
      <w:r>
        <w:t>STRIPE_PUBLISHABLE_KEY=pk_live_1234567890abcdefghijklmnopqrstuvwxyz</w:t>
      </w:r>
      <w:r>
        <w:br/>
      </w:r>
      <w:r>
        <w:t>STRIPE_WEBHOOK_SECRET=whsec_1234567890abcdefghijklmnopqrstuvwxyz</w:t>
      </w:r>
      <w:r>
        <w:br/>
      </w:r>
      <w:r>
        <w:t>STRIPE_WEBHOOK_URL=https://api.sweetaffinity.com/payments/webhook/stripe</w:t>
      </w:r>
      <w:r>
        <w:br/>
      </w:r>
      <w:r>
        <w:br/>
      </w:r>
      <w:r>
        <w:t># ─── MONITORAMENTO ──────────────────────────────────────</w:t>
      </w:r>
      <w:r>
        <w:br/>
      </w:r>
      <w:r>
        <w:t>SENTRY_DSN=https://sentry_dsn_placeholder_key@sentry.io/123456</w:t>
      </w:r>
      <w:r>
        <w:br/>
      </w:r>
      <w:r>
        <w:t>LOG_LEVEL=info</w:t>
      </w:r>
    </w:p>
    <w:p xmlns:wp14="http://schemas.microsoft.com/office/word/2010/wordml" w14:paraId="010AD712" wp14:textId="77777777">
      <w:pPr>
        <w:pStyle w:val="Heading1"/>
      </w:pPr>
      <w:r>
        <w:t>11. Estimativa de Custos de Infraestrutura</w:t>
      </w:r>
    </w:p>
    <w:p xmlns:wp14="http://schemas.microsoft.com/office/word/2010/wordml" w14:paraId="54880B91" wp14:textId="77777777">
      <w:pPr>
        <w:pStyle w:val="Heading2"/>
      </w:pPr>
      <w:r>
        <w:t>11.1 Custos Mensais — Fase de Lançamento (Foco Custo Fixo Zero)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14:paraId="1750819D" wp14:textId="77777777">
        <w:tc>
          <w:tcPr>
            <w:tcW w:w="216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23BF9473" wp14:textId="77777777">
            <w:r>
              <w:rPr>
                <w:rFonts w:ascii="Arial" w:hAnsi="Arial"/>
                <w:b/>
                <w:color w:val="FFFFFF"/>
                <w:sz w:val="20"/>
              </w:rPr>
              <w:t>Serviço Requisitado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EC5F6AF" wp14:textId="77777777">
            <w:r>
              <w:rPr>
                <w:rFonts w:ascii="Arial" w:hAnsi="Arial"/>
                <w:b/>
                <w:color w:val="FFFFFF"/>
                <w:sz w:val="20"/>
              </w:rPr>
              <w:t>Plano / Provedor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08FF724" wp14:textId="77777777">
            <w:r>
              <w:rPr>
                <w:rFonts w:ascii="Arial" w:hAnsi="Arial"/>
                <w:b/>
                <w:color w:val="FFFFFF"/>
                <w:sz w:val="20"/>
              </w:rPr>
              <w:t>Custo Fixo / Mês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5D8FD92B" wp14:textId="77777777">
            <w:r>
              <w:rPr>
                <w:rFonts w:ascii="Arial" w:hAnsi="Arial"/>
                <w:b/>
                <w:color w:val="FFFFFF"/>
                <w:sz w:val="20"/>
              </w:rPr>
              <w:t>Observação Contábil / Escopo</w:t>
            </w:r>
          </w:p>
        </w:tc>
      </w:tr>
      <w:tr xmlns:wp14="http://schemas.microsoft.com/office/word/2010/wordml" w14:paraId="7C6BFDB4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18007D" wp14:textId="77777777">
            <w:r>
              <w:rPr>
                <w:rFonts w:ascii="Arial" w:hAnsi="Arial"/>
                <w:sz w:val="19"/>
              </w:rPr>
              <w:t>VPS (Servidor Principal)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8B88BC" wp14:textId="77777777">
            <w:r>
              <w:rPr>
                <w:rFonts w:ascii="Arial" w:hAnsi="Arial"/>
                <w:sz w:val="19"/>
              </w:rPr>
              <w:t>Droplet Dedicado / Contabo (4GB+ RAM)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39A2D8D" wp14:textId="77777777">
            <w:r>
              <w:rPr>
                <w:rFonts w:ascii="Arial" w:hAnsi="Arial"/>
                <w:sz w:val="19"/>
              </w:rPr>
              <w:t>Valor Cobrado pela VPS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71F449" wp14:textId="77777777">
            <w:r>
              <w:rPr>
                <w:rFonts w:ascii="Arial" w:hAnsi="Arial"/>
                <w:sz w:val="19"/>
              </w:rPr>
              <w:t>Hospeda de forma integral todos os containers Docker da stack local.</w:t>
            </w:r>
          </w:p>
        </w:tc>
      </w:tr>
      <w:tr xmlns:wp14="http://schemas.microsoft.com/office/word/2010/wordml" w14:paraId="135A7991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F2C9514" wp14:textId="77777777">
            <w:r>
              <w:rPr>
                <w:rFonts w:ascii="Arial" w:hAnsi="Arial"/>
                <w:sz w:val="19"/>
              </w:rPr>
              <w:t>Autenticação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99128D" wp14:textId="77777777">
            <w:r>
              <w:rPr>
                <w:rFonts w:ascii="Arial" w:hAnsi="Arial"/>
                <w:sz w:val="19"/>
              </w:rPr>
              <w:t>Local (Fastify-JWT + Banco)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CE3503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2F505B" wp14:textId="77777777">
            <w:r>
              <w:rPr>
                <w:rFonts w:ascii="Arial" w:hAnsi="Arial"/>
                <w:sz w:val="19"/>
              </w:rPr>
              <w:t>Solução desenvolvida nativamente, sem taxas ou dependência de terceiros.</w:t>
            </w:r>
          </w:p>
        </w:tc>
      </w:tr>
      <w:tr xmlns:wp14="http://schemas.microsoft.com/office/word/2010/wordml" w14:paraId="315BCAC1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927EAF9" wp14:textId="77777777">
            <w:r>
              <w:rPr>
                <w:rFonts w:ascii="Arial" w:hAnsi="Arial"/>
                <w:sz w:val="19"/>
              </w:rPr>
              <w:t>Banco de Dados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24A160" wp14:textId="77777777">
            <w:r>
              <w:rPr>
                <w:rFonts w:ascii="Arial" w:hAnsi="Arial"/>
                <w:sz w:val="19"/>
              </w:rPr>
              <w:t>Local (PostgreSQL 16 Docker)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3F1157E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A566BF1" wp14:textId="77777777">
            <w:r>
              <w:rPr>
                <w:rFonts w:ascii="Arial" w:hAnsi="Arial"/>
                <w:sz w:val="19"/>
              </w:rPr>
              <w:t>Armazenamento relacional persistido em disco local na máquina virtual.</w:t>
            </w:r>
          </w:p>
        </w:tc>
      </w:tr>
      <w:tr xmlns:wp14="http://schemas.microsoft.com/office/word/2010/wordml" w14:paraId="2570AB35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D759A42" wp14:textId="77777777">
            <w:r>
              <w:rPr>
                <w:rFonts w:ascii="Arial" w:hAnsi="Arial"/>
                <w:sz w:val="19"/>
              </w:rPr>
              <w:t>Storage de Fotos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19C9262" wp14:textId="77777777">
            <w:r>
              <w:rPr>
                <w:rFonts w:ascii="Arial" w:hAnsi="Arial"/>
                <w:sz w:val="19"/>
              </w:rPr>
              <w:t>Local (MinIO Server Docker)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A41137B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59082EB" wp14:textId="77777777">
            <w:r>
              <w:rPr>
                <w:rFonts w:ascii="Arial" w:hAnsi="Arial"/>
                <w:sz w:val="19"/>
              </w:rPr>
              <w:t>Gerenciamento de mídias estruturado localmente sem limite financeiro de tráfego.</w:t>
            </w:r>
          </w:p>
        </w:tc>
      </w:tr>
      <w:tr xmlns:wp14="http://schemas.microsoft.com/office/word/2010/wordml" w14:paraId="342EF296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4D5A7D2" wp14:textId="77777777">
            <w:r>
              <w:rPr>
                <w:rFonts w:ascii="Arial" w:hAnsi="Arial"/>
                <w:sz w:val="19"/>
              </w:rPr>
              <w:t>Gateway de Pagamentos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132B9F" wp14:textId="77777777">
            <w:r>
              <w:rPr>
                <w:rFonts w:ascii="Arial" w:hAnsi="Arial"/>
                <w:sz w:val="19"/>
              </w:rPr>
              <w:t>Stripe API Brasil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277A9D2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C3693E8" wp14:textId="77777777">
            <w:r>
              <w:rPr>
                <w:rFonts w:ascii="Arial" w:hAnsi="Arial"/>
                <w:sz w:val="19"/>
              </w:rPr>
              <w:t>Custo Fixo Zero. Retém tarifas exclusivamente sobre vendas aprovadas.</w:t>
            </w:r>
          </w:p>
        </w:tc>
      </w:tr>
      <w:tr xmlns:wp14="http://schemas.microsoft.com/office/word/2010/wordml" w14:paraId="06D8D455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0E2AAE0" wp14:textId="77777777">
            <w:r>
              <w:rPr>
                <w:rFonts w:ascii="Arial" w:hAnsi="Arial"/>
                <w:sz w:val="19"/>
              </w:rPr>
              <w:t>Envio de E-mails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A28739F" wp14:textId="77777777">
            <w:r>
              <w:rPr>
                <w:rFonts w:ascii="Arial" w:hAnsi="Arial"/>
                <w:sz w:val="19"/>
              </w:rPr>
              <w:t>Resend API (Starter Tier)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11707AD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8F53B5F" wp14:textId="77777777">
            <w:r>
              <w:rPr>
                <w:rFonts w:ascii="Arial" w:hAnsi="Arial"/>
                <w:sz w:val="19"/>
              </w:rPr>
              <w:t>Plano gratuito cobre de forma ideal até 3.000 e-mails enviados por mês.</w:t>
            </w:r>
          </w:p>
        </w:tc>
      </w:tr>
      <w:tr xmlns:wp14="http://schemas.microsoft.com/office/word/2010/wordml" w14:paraId="2134E293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C459A32" wp14:textId="77777777">
            <w:r>
              <w:rPr>
                <w:rFonts w:ascii="Arial" w:hAnsi="Arial"/>
                <w:sz w:val="19"/>
              </w:rPr>
              <w:t>CDN / DNS / Proxy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02B61B" wp14:textId="77777777">
            <w:r>
              <w:rPr>
                <w:rFonts w:ascii="Arial" w:hAnsi="Arial"/>
                <w:sz w:val="19"/>
              </w:rPr>
              <w:t>Cloudflare Free Plan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7056B240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78699B5" wp14:textId="77777777">
            <w:r>
              <w:rPr>
                <w:rFonts w:ascii="Arial" w:hAnsi="Arial"/>
                <w:sz w:val="19"/>
              </w:rPr>
              <w:t>Terminação SSL, mascaramento de IPs, cache de borda e mitigação de DDoS.</w:t>
            </w:r>
          </w:p>
        </w:tc>
      </w:tr>
      <w:tr xmlns:wp14="http://schemas.microsoft.com/office/word/2010/wordml" w14:paraId="670B6142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61DA764" wp14:textId="77777777">
            <w:r>
              <w:rPr>
                <w:rFonts w:ascii="Arial" w:hAnsi="Arial"/>
                <w:sz w:val="19"/>
              </w:rPr>
              <w:t>Repositório e CI/CD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EAFF880" wp14:textId="77777777">
            <w:r>
              <w:rPr>
                <w:rFonts w:ascii="Arial" w:hAnsi="Arial"/>
                <w:sz w:val="19"/>
              </w:rPr>
              <w:t>GitHub Free / Actions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80A75BE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0ED5F70" wp14:textId="77777777">
            <w:r>
              <w:rPr>
                <w:rFonts w:ascii="Arial" w:hAnsi="Arial"/>
                <w:sz w:val="19"/>
              </w:rPr>
              <w:t>Versionamento privado e minutos gratuitos de esteira de automação.</w:t>
            </w:r>
          </w:p>
        </w:tc>
      </w:tr>
      <w:tr xmlns:wp14="http://schemas.microsoft.com/office/word/2010/wordml" w14:paraId="05980BDE" wp14:textId="77777777">
        <w:tc>
          <w:tcPr>
            <w:tcW w:w="216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BE248F3" wp14:textId="77777777">
            <w:r>
              <w:rPr>
                <w:rFonts w:ascii="Arial" w:hAnsi="Arial"/>
                <w:sz w:val="19"/>
              </w:rPr>
              <w:t>Monitoria de Erros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FC372BE" wp14:textId="77777777">
            <w:r>
              <w:rPr>
                <w:rFonts w:ascii="Arial" w:hAnsi="Arial"/>
                <w:sz w:val="19"/>
              </w:rPr>
              <w:t>Sentry Developer Tier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13179F0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F23F52B" wp14:textId="77777777">
            <w:r>
              <w:rPr>
                <w:rFonts w:ascii="Arial" w:hAnsi="Arial"/>
                <w:sz w:val="19"/>
              </w:rPr>
              <w:t>Plano gratuito atende de forma estável até 5.000 logs de erros mensais.</w:t>
            </w:r>
          </w:p>
        </w:tc>
      </w:tr>
      <w:tr xmlns:wp14="http://schemas.microsoft.com/office/word/2010/wordml" w14:paraId="2583827D" wp14:textId="77777777">
        <w:tc>
          <w:tcPr>
            <w:tcW w:w="216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7183093" wp14:textId="77777777">
            <w:r>
              <w:rPr>
                <w:rFonts w:ascii="Arial" w:hAnsi="Arial"/>
                <w:sz w:val="19"/>
              </w:rPr>
              <w:t>TOTAL FIXO TERCEIROS</w:t>
            </w:r>
          </w:p>
        </w:tc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D366E0F" wp14:textId="77777777"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65A7DCE" wp14:textId="77777777">
            <w:r>
              <w:rPr>
                <w:rFonts w:ascii="Arial" w:hAnsi="Arial"/>
                <w:sz w:val="19"/>
              </w:rPr>
              <w:t>R$ 0,00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45F7B4B" wp14:textId="77777777">
            <w:r>
              <w:rPr>
                <w:rFonts w:ascii="Arial" w:hAnsi="Arial"/>
                <w:sz w:val="19"/>
              </w:rPr>
              <w:t>Excluindo a VPS obrigatória, o custo de ferramentas externas é zero.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14:paraId="4F4E9C27" wp14:textId="77777777">
      <w:pPr>
        <w:pStyle w:val="Heading2"/>
      </w:pPr>
      <w:r>
        <w:t>11.2 Escalabilidade de Custos Operacionais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C023825" wp14:textId="77777777">
        <w:tc>
          <w:tcPr>
            <w:tcW w:w="2592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4FB2C640" wp14:textId="77777777">
            <w:r>
              <w:rPr>
                <w:rFonts w:ascii="Arial" w:hAnsi="Arial"/>
                <w:b/>
                <w:color w:val="FFFFFF"/>
                <w:sz w:val="20"/>
              </w:rPr>
              <w:t>Volume de Usuários Ativos</w:t>
            </w:r>
          </w:p>
        </w:tc>
        <w:tc>
          <w:tcPr>
            <w:tcW w:w="3888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06B8FD25" wp14:textId="77777777">
            <w:r>
              <w:rPr>
                <w:rFonts w:ascii="Arial" w:hAnsi="Arial"/>
                <w:b/>
                <w:color w:val="FFFFFF"/>
                <w:sz w:val="20"/>
              </w:rPr>
              <w:t>Infraestrutura Recomendada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 w14:paraId="385E0F54" wp14:textId="77777777">
            <w:r>
              <w:rPr>
                <w:rFonts w:ascii="Arial" w:hAnsi="Arial"/>
                <w:b/>
                <w:color w:val="FFFFFF"/>
                <w:sz w:val="20"/>
              </w:rPr>
              <w:t>Custo Estimado / Mês</w:t>
            </w:r>
          </w:p>
        </w:tc>
      </w:tr>
      <w:tr xmlns:wp14="http://schemas.microsoft.com/office/word/2010/wordml" w14:paraId="7CB53530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EE2579C" wp14:textId="77777777">
            <w:r>
              <w:rPr>
                <w:rFonts w:ascii="Arial" w:hAnsi="Arial"/>
                <w:sz w:val="19"/>
              </w:rPr>
              <w:t>0 - 1.000 usuários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269E735" wp14:textId="77777777">
            <w:r>
              <w:rPr>
                <w:rFonts w:ascii="Arial" w:hAnsi="Arial"/>
                <w:sz w:val="19"/>
              </w:rPr>
              <w:t>1 VPS Comercial Básica (4GB RAM) + Stack Docker Dockerizada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560201" wp14:textId="77777777">
            <w:r>
              <w:rPr>
                <w:rFonts w:ascii="Arial" w:hAnsi="Arial"/>
                <w:sz w:val="19"/>
              </w:rPr>
              <w:t>Apenas o custo base da VPS contratada</w:t>
            </w:r>
          </w:p>
        </w:tc>
      </w:tr>
      <w:tr xmlns:wp14="http://schemas.microsoft.com/office/word/2010/wordml" w14:paraId="7AE11B3D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63E09A6" wp14:textId="77777777">
            <w:r>
              <w:rPr>
                <w:rFonts w:ascii="Arial" w:hAnsi="Arial"/>
                <w:sz w:val="19"/>
              </w:rPr>
              <w:t>1.000 - 10.000 usuários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F79CFF0" wp14:textId="77777777">
            <w:r>
              <w:rPr>
                <w:rFonts w:ascii="Arial" w:hAnsi="Arial"/>
                <w:sz w:val="19"/>
              </w:rPr>
              <w:t>2 VPS de Médio Porte (8GB RAM) + Replicação de DB + Redis Dedicado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677F01A5" wp14:textId="77777777">
            <w:r>
              <w:rPr>
                <w:rFonts w:ascii="Arial" w:hAnsi="Arial"/>
                <w:sz w:val="19"/>
              </w:rPr>
              <w:t>~ R$ 500,00 a R$ 800,00 / mês</w:t>
            </w:r>
          </w:p>
        </w:tc>
      </w:tr>
      <w:tr xmlns:wp14="http://schemas.microsoft.com/office/word/2010/wordml" w14:paraId="065ACE3D" wp14:textId="77777777">
        <w:tc>
          <w:tcPr>
            <w:tcW w:w="2592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40603962" wp14:textId="77777777">
            <w:r>
              <w:rPr>
                <w:rFonts w:ascii="Arial" w:hAnsi="Arial"/>
                <w:sz w:val="19"/>
              </w:rPr>
              <w:t>10.000 - 50.000 usuários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AE4FF94" wp14:textId="77777777">
            <w:r>
              <w:rPr>
                <w:rFonts w:ascii="Arial" w:hAnsi="Arial"/>
                <w:sz w:val="19"/>
              </w:rPr>
              <w:t>Load Balancer Ativo + 3 VPS Cloud Dedicadas + Postgres Gerenciado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544BD2CA" wp14:textId="77777777">
            <w:r>
              <w:rPr>
                <w:rFonts w:ascii="Arial" w:hAnsi="Arial"/>
                <w:sz w:val="19"/>
              </w:rPr>
              <w:t>~ R$ 2.000,00 a R$ 3.000,00 / mês</w:t>
            </w:r>
          </w:p>
        </w:tc>
      </w:tr>
      <w:tr xmlns:wp14="http://schemas.microsoft.com/office/word/2010/wordml" w14:paraId="1109BA2D" wp14:textId="77777777">
        <w:tc>
          <w:tcPr>
            <w:tcW w:w="2592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8228C46" wp14:textId="77777777">
            <w:r>
              <w:rPr>
                <w:rFonts w:ascii="Arial" w:hAnsi="Arial"/>
                <w:sz w:val="19"/>
              </w:rPr>
              <w:t>50.000+ usuários ativos</w:t>
            </w:r>
          </w:p>
        </w:tc>
        <w:tc>
          <w:tcPr>
            <w:tcW w:w="3888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765D045" wp14:textId="77777777">
            <w:r>
              <w:rPr>
                <w:rFonts w:ascii="Arial" w:hAnsi="Arial"/>
                <w:sz w:val="19"/>
              </w:rPr>
              <w:t>Arquitetura Escalável baseada em Kubernetes (K8s) + Multi-Region RDS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3E2AC519" wp14:textId="77777777">
            <w:r>
              <w:rPr>
                <w:rFonts w:ascii="Arial" w:hAnsi="Arial"/>
                <w:sz w:val="19"/>
              </w:rPr>
              <w:t>Sob Consulta de Demanda Volumétrica</w:t>
            </w:r>
          </w:p>
        </w:tc>
      </w:tr>
    </w:tbl>
    <w:p xmlns:wp14="http://schemas.microsoft.com/office/word/2010/wordml" w14:paraId="34CE0A41" wp14:textId="77777777"/>
    <w:p xmlns:wp14="http://schemas.microsoft.com/office/word/2010/wordml" w:rsidP="3868354A" w14:paraId="6573035A" wp14:textId="25C81E46">
      <w:pPr/>
    </w:p>
    <w:p xmlns:wp14="http://schemas.microsoft.com/office/word/2010/wordml" w:rsidP="3868354A" w14:paraId="42C415FE" wp14:textId="6D96D069">
      <w:pPr>
        <w:spacing w:before="0" w:beforeAutospacing="off" w:after="0" w:afterAutospacing="off"/>
        <w:jc w:val="center"/>
      </w:pP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 xml:space="preserve">Aqui está o cronograma estratégico de desenvolvimento estruturado e pronto para execução imediata. Como o documento aponta vulnerabilidades críticas de segurança no código atual, incluímos uma </w:t>
      </w:r>
      <w:r w:rsidRPr="3868354A" w:rsidR="72CC7A92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en-US"/>
        </w:rPr>
        <w:t>Fase Zero Emergencial</w:t>
      </w: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 xml:space="preserve"> de 48 horas antes de subir qualquer container ou escrever código.</w:t>
      </w:r>
    </w:p>
    <w:p xmlns:wp14="http://schemas.microsoft.com/office/word/2010/wordml" w:rsidP="3868354A" w14:paraId="1ECCA252" wp14:textId="4F30B139">
      <w:pPr>
        <w:pStyle w:val="Heading2"/>
        <w:spacing w:before="0" w:beforeAutospacing="off" w:after="0" w:afterAutospacing="off"/>
        <w:jc w:val="center"/>
      </w:pP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>📅 Cronograma Geral de Desenvolvimento (18 Semanas)</w:t>
      </w:r>
    </w:p>
    <w:p xmlns:wp14="http://schemas.microsoft.com/office/word/2010/wordml" w:rsidP="3868354A" w14:paraId="6FEF8213" wp14:textId="35C9F63E">
      <w:pPr>
        <w:spacing w:before="0" w:beforeAutospacing="off" w:after="0" w:afterAutospacing="off"/>
        <w:jc w:val="center"/>
      </w:pP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>Abaixo está o plano macro de entregas dividido por semanas e alinhamento de dependências.</w:t>
      </w:r>
    </w:p>
    <w:p xmlns:wp14="http://schemas.microsoft.com/office/word/2010/wordml" w:rsidP="3868354A" w14:paraId="16171CDF" wp14:textId="64C3DFE2">
      <w:pPr>
        <w:shd w:val="clear" w:color="auto" w:fill="141414"/>
        <w:spacing w:before="0" w:beforeAutospacing="off" w:after="0" w:afterAutospacing="off"/>
        <w:ind w:left="-240" w:right="-240"/>
        <w:jc w:val="center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en-US"/>
        </w:rPr>
      </w:pPr>
      <w:r w:rsidRPr="3868354A" w:rsidR="72CC7A9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en-US"/>
        </w:rPr>
        <w:t>[Mês 1] ─── Infra &amp; Backend Base ───► Auth Frontend</w:t>
      </w:r>
      <w:r>
        <w:br/>
      </w:r>
      <w:r w:rsidRPr="3868354A" w:rsidR="72CC7A9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en-US"/>
        </w:rPr>
        <w:t>[Mês 2] ─── Perfis &amp; Busca ─────────► Mensagens Real-time</w:t>
      </w:r>
      <w:r>
        <w:br/>
      </w:r>
      <w:r w:rsidRPr="3868354A" w:rsidR="72CC7A9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en-US"/>
        </w:rPr>
        <w:t>[Mês 3] ─── Pagamentos (PIX/Cartão) ► Painel Administrativo</w:t>
      </w:r>
      <w:r>
        <w:br/>
      </w:r>
      <w:r w:rsidRPr="3868354A" w:rsidR="72CC7A9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en-US"/>
        </w:rPr>
        <w:t>[Mês 4] ─── Migração Next.js (SEO) ─► Homologação, Compliance &amp; Launch</w:t>
      </w:r>
      <w:r>
        <w:br/>
      </w:r>
    </w:p>
    <w:p xmlns:wp14="http://schemas.microsoft.com/office/word/2010/wordml" w:rsidP="3868354A" w14:paraId="2DF16345" wp14:textId="7D542098">
      <w:pPr>
        <w:pStyle w:val="Heading2"/>
        <w:spacing w:before="0" w:beforeAutospacing="off" w:after="0" w:afterAutospacing="off"/>
        <w:jc w:val="center"/>
      </w:pP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>🛠️ Detalhamento das Fases e Sprints</w:t>
      </w:r>
    </w:p>
    <w:p xmlns:wp14="http://schemas.microsoft.com/office/word/2010/wordml" w:rsidP="3868354A" w14:paraId="68E53A61" wp14:textId="24562849">
      <w:pPr>
        <w:pStyle w:val="Heading3"/>
        <w:spacing w:before="0" w:beforeAutospacing="off"/>
        <w:jc w:val="center"/>
      </w:pP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>FASE 00 — Mitigação de Riscos &amp; Infraestrutura (Semana 1)</w:t>
      </w:r>
    </w:p>
    <w:p xmlns:wp14="http://schemas.microsoft.com/office/word/2010/wordml" w:rsidP="3868354A" w14:paraId="127FB972" wp14:textId="51FAF943">
      <w:pPr>
        <w:spacing w:before="0" w:beforeAutospacing="off" w:after="0" w:afterAutospacing="off"/>
        <w:jc w:val="center"/>
      </w:pPr>
      <w:r w:rsidRPr="3868354A" w:rsidR="72CC7A92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en-US"/>
        </w:rPr>
        <w:t>⚠️ ATENÇÃO:</w:t>
      </w:r>
      <w:r w:rsidRPr="3868354A" w:rsidR="72CC7A92">
        <w:rPr>
          <w:rFonts w:ascii="Arial" w:hAnsi="Arial" w:eastAsia="Arial" w:cs="Arial"/>
          <w:noProof w:val="0"/>
          <w:color w:val="1F1F1F"/>
          <w:sz w:val="22"/>
          <w:szCs w:val="22"/>
          <w:lang w:val="en-US"/>
        </w:rPr>
        <w:t xml:space="preserve"> Não pule as tarefas de segurança. As chaves do Supabase vazadas no histórico do Git precisam ser revogadas imediatamente.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325"/>
        <w:gridCol w:w="1650"/>
        <w:gridCol w:w="2490"/>
      </w:tblGrid>
      <w:tr w:rsidR="3868354A" w:rsidTr="722E391B" w14:paraId="3693AE6E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05F815CE" w14:textId="78C92701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Tarefa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811FD75" w14:textId="7FCEC386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Prioridade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30C7D38B" w14:textId="154CCA3C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Duração Estimada</w:t>
            </w:r>
          </w:p>
        </w:tc>
      </w:tr>
      <w:tr w:rsidR="3868354A" w:rsidTr="722E391B" w14:paraId="3D1A5D2D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0F6F4B42" w14:textId="080FDBBF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Saneamento do Git:</w:t>
            </w:r>
            <w:r w:rsidRPr="3868354A" w:rsidR="3868354A">
              <w:rPr>
                <w:color w:val="1F1F1F"/>
              </w:rPr>
              <w:t xml:space="preserve"> Revogar e rotacionar as chaves do Supabase expostas no repositório; limpar o histórico do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.git</w:t>
            </w:r>
            <w:r w:rsidRPr="3868354A" w:rsidR="3868354A">
              <w:rPr>
                <w:color w:val="1F1F1F"/>
              </w:rPr>
              <w:t>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5740D0B2" w14:textId="689D8AD5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Crítica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467C69E0" w14:textId="03069067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1 dia</w:t>
            </w:r>
          </w:p>
        </w:tc>
      </w:tr>
      <w:tr w:rsidR="3868354A" w:rsidTr="722E391B" w14:paraId="01A0D017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3CFA1756" w14:textId="00CB3AFE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Limpeza de dependências:</w:t>
            </w:r>
            <w:r w:rsidRPr="3868354A" w:rsidR="3868354A">
              <w:rPr>
                <w:color w:val="1F1F1F"/>
              </w:rPr>
              <w:t xml:space="preserve"> Remover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node_modules</w:t>
            </w:r>
            <w:r w:rsidRPr="3868354A" w:rsidR="3868354A">
              <w:rPr>
                <w:color w:val="1F1F1F"/>
              </w:rPr>
              <w:t xml:space="preserve"> com binários do Windows (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esbuild.exe</w:t>
            </w:r>
            <w:r w:rsidRPr="3868354A" w:rsidR="3868354A">
              <w:rPr>
                <w:color w:val="1F1F1F"/>
              </w:rPr>
              <w:t>/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rollup</w:t>
            </w:r>
            <w:r w:rsidRPr="3868354A" w:rsidR="3868354A">
              <w:rPr>
                <w:color w:val="1F1F1F"/>
              </w:rPr>
              <w:t xml:space="preserve">) do Git e configurar o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.gitignore</w:t>
            </w:r>
            <w:r w:rsidRPr="3868354A" w:rsidR="3868354A">
              <w:rPr>
                <w:color w:val="1F1F1F"/>
              </w:rPr>
              <w:t>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1B62EB08" w14:textId="2E475B49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Crítica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6C1CF685" w14:textId="4097A4B2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0.5 dia</w:t>
            </w:r>
          </w:p>
        </w:tc>
      </w:tr>
      <w:tr w:rsidR="3868354A" w:rsidTr="722E391B" w14:paraId="4C870EF0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20DCC79" w14:textId="1FCD749A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Monorepo Architecture:</w:t>
            </w:r>
            <w:r w:rsidRPr="3868354A" w:rsidR="3868354A">
              <w:rPr>
                <w:color w:val="1F1F1F"/>
              </w:rPr>
              <w:t xml:space="preserve"> Criar a estrutura de pastas no GitHub (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packages/frontend</w:t>
            </w:r>
            <w:r w:rsidRPr="3868354A" w:rsidR="3868354A">
              <w:rPr>
                <w:color w:val="1F1F1F"/>
              </w:rPr>
              <w:t xml:space="preserve"> e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packages/backend</w:t>
            </w:r>
            <w:r w:rsidRPr="3868354A" w:rsidR="3868354A">
              <w:rPr>
                <w:color w:val="1F1F1F"/>
              </w:rPr>
              <w:t>).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1802DBB4" w14:textId="2F028003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Alta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42AB5DAD" w14:textId="24A4E5B0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0.5 dia</w:t>
            </w:r>
          </w:p>
        </w:tc>
      </w:tr>
      <w:tr w:rsidR="3868354A" w:rsidTr="722E391B" w14:paraId="48CEE5FC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359599B" w14:textId="326F0174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Orquestração Docker:</w:t>
            </w:r>
            <w:r w:rsidRPr="3868354A" w:rsidR="3868354A">
              <w:rPr>
                <w:color w:val="1F1F1F"/>
              </w:rPr>
              <w:t xml:space="preserve"> Criar o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docker-compose.yml</w:t>
            </w:r>
            <w:r w:rsidRPr="3868354A" w:rsidR="3868354A">
              <w:rPr>
                <w:color w:val="1F1F1F"/>
              </w:rPr>
              <w:t xml:space="preserve"> (Nginx, Node, Postgres, Redis, MinIO).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6967118D" w14:textId="20A640BE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Alta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46C3DF85" w14:textId="5BD29399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1 dia</w:t>
            </w:r>
          </w:p>
        </w:tc>
      </w:tr>
      <w:tr w:rsidR="3868354A" w:rsidTr="722E391B" w14:paraId="22B58CCF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15701882" w14:textId="14980348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Modelagem DB:</w:t>
            </w:r>
            <w:r w:rsidRPr="3868354A" w:rsidR="3868354A">
              <w:rPr>
                <w:color w:val="1F1F1F"/>
              </w:rPr>
              <w:t xml:space="preserve"> Configurar PostgreSQL com o Schema inicial e migrations (tabelas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users</w:t>
            </w:r>
            <w:r w:rsidRPr="3868354A" w:rsidR="3868354A">
              <w:rPr>
                <w:color w:val="1F1F1F"/>
              </w:rPr>
              <w:t xml:space="preserve">,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profiles</w:t>
            </w:r>
            <w:r w:rsidRPr="3868354A" w:rsidR="3868354A">
              <w:rPr>
                <w:color w:val="1F1F1F"/>
              </w:rPr>
              <w:t xml:space="preserve">, </w:t>
            </w:r>
            <w:r w:rsidRPr="3868354A" w:rsidR="3868354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photos</w:t>
            </w:r>
            <w:r w:rsidRPr="3868354A" w:rsidR="3868354A">
              <w:rPr>
                <w:color w:val="1F1F1F"/>
              </w:rPr>
              <w:t>).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71DCA70" w14:textId="3B0DD316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Alta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48E88974" w14:textId="548B8429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1 dia</w:t>
            </w:r>
          </w:p>
        </w:tc>
      </w:tr>
      <w:tr w:rsidR="3868354A" w:rsidTr="722E391B" w14:paraId="53C18DAB">
        <w:trPr>
          <w:trHeight w:val="300"/>
        </w:trPr>
        <w:tc>
          <w:tcPr>
            <w:tcW w:w="53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37F6DE9" w14:textId="48A3E836">
            <w:pPr>
              <w:spacing w:before="0" w:beforeAutospacing="off" w:after="0" w:afterAutospacing="off"/>
            </w:pPr>
            <w:r w:rsidRPr="3868354A" w:rsidR="3868354A">
              <w:rPr>
                <w:b w:val="1"/>
                <w:bCs w:val="1"/>
                <w:color w:val="1F1F1F"/>
              </w:rPr>
              <w:t>Proxy Reverso:</w:t>
            </w:r>
            <w:r w:rsidRPr="3868354A" w:rsidR="3868354A">
              <w:rPr>
                <w:color w:val="1F1F1F"/>
              </w:rPr>
              <w:t xml:space="preserve"> Configurar Nginx para apontar o Frontend (3000) e a API (4000).</w:t>
            </w:r>
          </w:p>
        </w:tc>
        <w:tc>
          <w:tcPr>
            <w:tcW w:w="16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2A176BC3" w14:textId="73F2C691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Média</w:t>
            </w:r>
          </w:p>
        </w:tc>
        <w:tc>
          <w:tcPr>
            <w:tcW w:w="24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68354A" w:rsidP="3868354A" w:rsidRDefault="3868354A" w14:paraId="1F608FE8" w14:textId="2273FBBA">
            <w:pPr>
              <w:spacing w:before="0" w:beforeAutospacing="off" w:after="0" w:afterAutospacing="off"/>
            </w:pPr>
            <w:r w:rsidRPr="3868354A" w:rsidR="3868354A">
              <w:rPr>
                <w:color w:val="1F1F1F"/>
              </w:rPr>
              <w:t>1 dia</w:t>
            </w:r>
          </w:p>
        </w:tc>
      </w:tr>
    </w:tbl>
    <w:p xmlns:wp14="http://schemas.microsoft.com/office/word/2010/wordml" w14:paraId="40B2A18A" wp14:textId="70AD68C0">
      <w:pPr>
        <w:jc w:val="center"/>
      </w:pPr>
      <w:r w:rsidRPr="722E391B" w:rsidR="3BDB1A37">
        <w:rPr>
          <w:lang w:val="pt-BR"/>
        </w:rPr>
        <w:t>— FIM DO DOCUMENTO —</w:t>
      </w:r>
      <w:r>
        <w:br/>
      </w:r>
      <w:r w:rsidRPr="722E391B" w:rsidR="3BDB1A37">
        <w:rPr>
          <w:lang w:val="pt-BR"/>
        </w:rPr>
        <w:t xml:space="preserve">Sweet Affinity — sweetaffinity.com — Documento Confidencial v1.2 — </w:t>
      </w:r>
      <w:r w:rsidRPr="722E391B" w:rsidR="3BDB1A37">
        <w:rPr>
          <w:lang w:val="pt-BR"/>
        </w:rPr>
        <w:t>Junho</w:t>
      </w:r>
      <w:r w:rsidRPr="722E391B" w:rsidR="3BDB1A37">
        <w:rPr>
          <w:lang w:val="pt-BR"/>
        </w:rPr>
        <w:t xml:space="preserve"> 2026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0">
    <w:nsid w:val="723fe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50c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ad9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45e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7e3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ea2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26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b42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86c2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97f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9e5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3dc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DA212"/>
    <w:rsid w:val="0BC420BC"/>
    <w:rsid w:val="0BC420BC"/>
    <w:rsid w:val="0CEBF095"/>
    <w:rsid w:val="11037C68"/>
    <w:rsid w:val="16A7C0E5"/>
    <w:rsid w:val="19FCA5BD"/>
    <w:rsid w:val="1D1302A1"/>
    <w:rsid w:val="20A598D7"/>
    <w:rsid w:val="26D33B81"/>
    <w:rsid w:val="2878E8D2"/>
    <w:rsid w:val="2AAB0147"/>
    <w:rsid w:val="2AAB0147"/>
    <w:rsid w:val="2B306D9B"/>
    <w:rsid w:val="2CF9FF9D"/>
    <w:rsid w:val="315AAE8A"/>
    <w:rsid w:val="3868354A"/>
    <w:rsid w:val="39ACA0BF"/>
    <w:rsid w:val="3A9228E3"/>
    <w:rsid w:val="3BDB1A37"/>
    <w:rsid w:val="564ACAC5"/>
    <w:rsid w:val="6189C793"/>
    <w:rsid w:val="62F47986"/>
    <w:rsid w:val="63D9BEC7"/>
    <w:rsid w:val="66057C47"/>
    <w:rsid w:val="69650E58"/>
    <w:rsid w:val="6DA25268"/>
    <w:rsid w:val="6FAAB55E"/>
    <w:rsid w:val="6FAAB55E"/>
    <w:rsid w:val="722E391B"/>
    <w:rsid w:val="72CC7A92"/>
    <w:rsid w:val="73432FE7"/>
    <w:rsid w:val="78F3D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31EE6A1-2E37-4E3A-BF73-256245898D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João Neto</lastModifiedBy>
  <revision>4</revision>
  <dcterms:created xsi:type="dcterms:W3CDTF">2013-12-23T23:15:00.0000000Z</dcterms:created>
  <dcterms:modified xsi:type="dcterms:W3CDTF">2026-07-02T09:32:17.2974647Z</dcterms:modified>
  <category/>
</coreProperties>
</file>